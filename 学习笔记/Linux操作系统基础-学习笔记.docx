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75C8" w14:textId="77777777" w:rsidR="00764F3D" w:rsidRDefault="00764F3D">
      <w:pPr>
        <w:rPr>
          <w:rFonts w:hint="eastAsia"/>
        </w:rPr>
      </w:pPr>
    </w:p>
    <w:p w14:paraId="12FB232B" w14:textId="77777777" w:rsidR="00764F3D" w:rsidRDefault="00764F3D">
      <w:pPr>
        <w:rPr>
          <w:rFonts w:hint="eastAsia"/>
        </w:rPr>
      </w:pPr>
    </w:p>
    <w:p w14:paraId="4780F439" w14:textId="77777777" w:rsidR="00764F3D" w:rsidRDefault="00764F3D">
      <w:pPr>
        <w:rPr>
          <w:rFonts w:hint="eastAsia"/>
        </w:rPr>
      </w:pPr>
    </w:p>
    <w:p w14:paraId="3926131D" w14:textId="77777777" w:rsidR="00764F3D" w:rsidRDefault="00764F3D">
      <w:pPr>
        <w:rPr>
          <w:rFonts w:hint="eastAsia"/>
        </w:rPr>
      </w:pPr>
    </w:p>
    <w:p w14:paraId="04B8024D" w14:textId="77777777" w:rsidR="00764F3D" w:rsidRDefault="00764F3D">
      <w:pPr>
        <w:rPr>
          <w:rFonts w:hint="eastAsia"/>
        </w:rPr>
      </w:pPr>
    </w:p>
    <w:p w14:paraId="223CF162" w14:textId="77777777" w:rsidR="00764F3D" w:rsidRDefault="00764F3D">
      <w:pPr>
        <w:rPr>
          <w:rFonts w:hint="eastAsia"/>
        </w:rPr>
      </w:pPr>
    </w:p>
    <w:p w14:paraId="1704F2ED" w14:textId="77777777" w:rsidR="00764F3D" w:rsidRDefault="00000000">
      <w:pPr>
        <w:jc w:val="center"/>
        <w:rPr>
          <w:rFonts w:hint="eastAsia"/>
          <w:lang w:eastAsia="zh-CN"/>
        </w:rPr>
      </w:pPr>
      <w:r>
        <w:rPr>
          <w:b/>
          <w:color w:val="2E7D32"/>
          <w:sz w:val="64"/>
          <w:lang w:eastAsia="zh-CN"/>
        </w:rPr>
        <w:t>Linux操作系统基础</w:t>
      </w:r>
    </w:p>
    <w:p w14:paraId="33E83C06" w14:textId="77777777" w:rsidR="00764F3D" w:rsidRDefault="00000000">
      <w:pPr>
        <w:jc w:val="center"/>
        <w:rPr>
          <w:rFonts w:hint="eastAsia"/>
          <w:lang w:eastAsia="zh-CN"/>
        </w:rPr>
      </w:pPr>
      <w:r>
        <w:rPr>
          <w:color w:val="66BB6A"/>
          <w:sz w:val="32"/>
          <w:lang w:eastAsia="zh-CN"/>
        </w:rPr>
        <w:t>学习笔记与操作指南</w:t>
      </w:r>
    </w:p>
    <w:p w14:paraId="6F53886B" w14:textId="77777777" w:rsidR="00764F3D" w:rsidRDefault="00764F3D">
      <w:pPr>
        <w:rPr>
          <w:rFonts w:hint="eastAsia"/>
          <w:lang w:eastAsia="zh-CN"/>
        </w:rPr>
      </w:pPr>
    </w:p>
    <w:p w14:paraId="72A573B1" w14:textId="77777777" w:rsidR="00764F3D" w:rsidRDefault="00000000">
      <w:pPr>
        <w:jc w:val="center"/>
        <w:rPr>
          <w:rFonts w:hint="eastAsia"/>
          <w:lang w:eastAsia="zh-CN"/>
        </w:rPr>
      </w:pPr>
      <w:r>
        <w:rPr>
          <w:color w:val="666666"/>
          <w:lang w:eastAsia="zh-CN"/>
        </w:rPr>
        <w:t>基于《暑期大模型实训》课程教材整理</w:t>
      </w:r>
      <w:r>
        <w:rPr>
          <w:color w:val="666666"/>
          <w:lang w:eastAsia="zh-CN"/>
        </w:rPr>
        <w:br/>
        <w:t>涵盖Linux基础、虚拟机安装、命令行操作与系统管理</w:t>
      </w:r>
    </w:p>
    <w:p w14:paraId="50545332" w14:textId="77777777" w:rsidR="00764F3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E0895C8" w14:textId="77777777" w:rsidR="00764F3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📑 目录</w:t>
      </w:r>
    </w:p>
    <w:p w14:paraId="3A66F3B9" w14:textId="77777777" w:rsidR="00764F3D" w:rsidRDefault="00000000">
      <w:pPr>
        <w:rPr>
          <w:rFonts w:hint="eastAsia"/>
          <w:lang w:eastAsia="zh-CN"/>
        </w:rPr>
      </w:pPr>
      <w:r>
        <w:rPr>
          <w:b/>
          <w:color w:val="2E7D32"/>
          <w:sz w:val="24"/>
          <w:lang w:eastAsia="zh-CN"/>
        </w:rPr>
        <w:t xml:space="preserve">第一章  </w:t>
      </w:r>
      <w:r>
        <w:rPr>
          <w:b/>
          <w:sz w:val="24"/>
          <w:lang w:eastAsia="zh-CN"/>
        </w:rPr>
        <w:t>操作系统基础</w:t>
      </w:r>
    </w:p>
    <w:p w14:paraId="1AA0C06C" w14:textId="77777777" w:rsidR="00764F3D" w:rsidRDefault="00000000">
      <w:pPr>
        <w:ind w:left="1134"/>
        <w:rPr>
          <w:rFonts w:hint="eastAsia"/>
          <w:lang w:eastAsia="zh-CN"/>
        </w:rPr>
      </w:pPr>
      <w:r>
        <w:rPr>
          <w:color w:val="888888"/>
          <w:sz w:val="19"/>
          <w:lang w:eastAsia="zh-CN"/>
        </w:rPr>
        <w:t xml:space="preserve">  什么是操作系统、为什么学Linux</w:t>
      </w:r>
    </w:p>
    <w:p w14:paraId="2402BC43" w14:textId="77777777" w:rsidR="00764F3D" w:rsidRDefault="00000000">
      <w:pPr>
        <w:rPr>
          <w:rFonts w:hint="eastAsia"/>
          <w:lang w:eastAsia="zh-CN"/>
        </w:rPr>
      </w:pPr>
      <w:r>
        <w:rPr>
          <w:b/>
          <w:color w:val="2E7D32"/>
          <w:sz w:val="24"/>
          <w:lang w:eastAsia="zh-CN"/>
        </w:rPr>
        <w:t xml:space="preserve">第二章  </w:t>
      </w:r>
      <w:r>
        <w:rPr>
          <w:b/>
          <w:sz w:val="24"/>
          <w:lang w:eastAsia="zh-CN"/>
        </w:rPr>
        <w:t>Linux发行版</w:t>
      </w:r>
    </w:p>
    <w:p w14:paraId="17FD25B1" w14:textId="77777777" w:rsidR="00764F3D" w:rsidRDefault="00000000">
      <w:pPr>
        <w:ind w:left="1134"/>
        <w:rPr>
          <w:rFonts w:hint="eastAsia"/>
          <w:lang w:eastAsia="zh-CN"/>
        </w:rPr>
      </w:pPr>
      <w:r>
        <w:rPr>
          <w:color w:val="888888"/>
          <w:sz w:val="19"/>
          <w:lang w:eastAsia="zh-CN"/>
        </w:rPr>
        <w:t xml:space="preserve">  RPM系 vs DEB系、</w:t>
      </w:r>
      <w:proofErr w:type="gramStart"/>
      <w:r>
        <w:rPr>
          <w:color w:val="888888"/>
          <w:sz w:val="19"/>
          <w:lang w:eastAsia="zh-CN"/>
        </w:rPr>
        <w:t>常见发行</w:t>
      </w:r>
      <w:proofErr w:type="gramEnd"/>
      <w:r>
        <w:rPr>
          <w:color w:val="888888"/>
          <w:sz w:val="19"/>
          <w:lang w:eastAsia="zh-CN"/>
        </w:rPr>
        <w:t>版对比</w:t>
      </w:r>
    </w:p>
    <w:p w14:paraId="659BB87D" w14:textId="77777777" w:rsidR="00764F3D" w:rsidRDefault="00000000">
      <w:pPr>
        <w:rPr>
          <w:rFonts w:hint="eastAsia"/>
          <w:lang w:eastAsia="zh-CN"/>
        </w:rPr>
      </w:pPr>
      <w:r>
        <w:rPr>
          <w:b/>
          <w:color w:val="2E7D32"/>
          <w:sz w:val="24"/>
          <w:lang w:eastAsia="zh-CN"/>
        </w:rPr>
        <w:t xml:space="preserve">第三章  </w:t>
      </w:r>
      <w:r>
        <w:rPr>
          <w:b/>
          <w:sz w:val="24"/>
          <w:lang w:eastAsia="zh-CN"/>
        </w:rPr>
        <w:t>虚拟机技术</w:t>
      </w:r>
    </w:p>
    <w:p w14:paraId="22016E4D" w14:textId="77777777" w:rsidR="00764F3D" w:rsidRDefault="00000000">
      <w:pPr>
        <w:ind w:left="1134"/>
        <w:rPr>
          <w:rFonts w:hint="eastAsia"/>
          <w:lang w:eastAsia="zh-CN"/>
        </w:rPr>
      </w:pPr>
      <w:r>
        <w:rPr>
          <w:color w:val="888888"/>
          <w:sz w:val="19"/>
          <w:lang w:eastAsia="zh-CN"/>
        </w:rPr>
        <w:t xml:space="preserve">  虚拟机原理、VMware安装配置</w:t>
      </w:r>
    </w:p>
    <w:p w14:paraId="2BF1401D" w14:textId="77777777" w:rsidR="00764F3D" w:rsidRDefault="00000000">
      <w:pPr>
        <w:rPr>
          <w:rFonts w:hint="eastAsia"/>
          <w:lang w:eastAsia="zh-CN"/>
        </w:rPr>
      </w:pPr>
      <w:r>
        <w:rPr>
          <w:b/>
          <w:color w:val="2E7D32"/>
          <w:sz w:val="24"/>
          <w:lang w:eastAsia="zh-CN"/>
        </w:rPr>
        <w:t xml:space="preserve">第四章  </w:t>
      </w:r>
      <w:r>
        <w:rPr>
          <w:b/>
          <w:sz w:val="24"/>
          <w:lang w:eastAsia="zh-CN"/>
        </w:rPr>
        <w:t>Rocky Linux安装指南</w:t>
      </w:r>
    </w:p>
    <w:p w14:paraId="61355E97" w14:textId="77777777" w:rsidR="00764F3D" w:rsidRDefault="00000000">
      <w:pPr>
        <w:ind w:left="1134"/>
        <w:rPr>
          <w:rFonts w:hint="eastAsia"/>
          <w:lang w:eastAsia="zh-CN"/>
        </w:rPr>
      </w:pPr>
      <w:r>
        <w:rPr>
          <w:color w:val="888888"/>
          <w:sz w:val="19"/>
          <w:lang w:eastAsia="zh-CN"/>
        </w:rPr>
        <w:t xml:space="preserve">  完整安装步骤、图文详解</w:t>
      </w:r>
    </w:p>
    <w:p w14:paraId="577AC0B0" w14:textId="77777777" w:rsidR="00764F3D" w:rsidRDefault="00000000">
      <w:pPr>
        <w:rPr>
          <w:rFonts w:hint="eastAsia"/>
          <w:lang w:eastAsia="zh-CN"/>
        </w:rPr>
      </w:pPr>
      <w:r>
        <w:rPr>
          <w:b/>
          <w:color w:val="2E7D32"/>
          <w:sz w:val="24"/>
          <w:lang w:eastAsia="zh-CN"/>
        </w:rPr>
        <w:t xml:space="preserve">第五章  </w:t>
      </w:r>
      <w:r>
        <w:rPr>
          <w:b/>
          <w:sz w:val="24"/>
          <w:lang w:eastAsia="zh-CN"/>
        </w:rPr>
        <w:t>Linux登录与基本操作</w:t>
      </w:r>
    </w:p>
    <w:p w14:paraId="1B3F071E" w14:textId="77777777" w:rsidR="00764F3D" w:rsidRDefault="00000000">
      <w:pPr>
        <w:ind w:left="1134"/>
        <w:rPr>
          <w:rFonts w:hint="eastAsia"/>
          <w:lang w:eastAsia="zh-CN"/>
        </w:rPr>
      </w:pPr>
      <w:r>
        <w:rPr>
          <w:color w:val="888888"/>
          <w:sz w:val="19"/>
          <w:lang w:eastAsia="zh-CN"/>
        </w:rPr>
        <w:t xml:space="preserve">  SSH远程登录、Shell提示符解析、快照功能</w:t>
      </w:r>
    </w:p>
    <w:p w14:paraId="5C00C1F2" w14:textId="77777777" w:rsidR="00764F3D" w:rsidRDefault="00000000">
      <w:pPr>
        <w:rPr>
          <w:rFonts w:hint="eastAsia"/>
          <w:lang w:eastAsia="zh-CN"/>
        </w:rPr>
      </w:pPr>
      <w:r>
        <w:rPr>
          <w:b/>
          <w:color w:val="2E7D32"/>
          <w:sz w:val="24"/>
          <w:lang w:eastAsia="zh-CN"/>
        </w:rPr>
        <w:t xml:space="preserve">第六章  </w:t>
      </w:r>
      <w:r>
        <w:rPr>
          <w:b/>
          <w:sz w:val="24"/>
          <w:lang w:eastAsia="zh-CN"/>
        </w:rPr>
        <w:t>软件包管理</w:t>
      </w:r>
    </w:p>
    <w:p w14:paraId="241D35A9" w14:textId="77777777" w:rsidR="00764F3D" w:rsidRDefault="00000000">
      <w:pPr>
        <w:ind w:left="1134"/>
        <w:rPr>
          <w:rFonts w:hint="eastAsia"/>
          <w:lang w:eastAsia="zh-CN"/>
        </w:rPr>
      </w:pPr>
      <w:r>
        <w:rPr>
          <w:color w:val="888888"/>
          <w:sz w:val="19"/>
          <w:lang w:eastAsia="zh-CN"/>
        </w:rPr>
        <w:t xml:space="preserve">  </w:t>
      </w:r>
      <w:proofErr w:type="spellStart"/>
      <w:r>
        <w:rPr>
          <w:color w:val="888888"/>
          <w:sz w:val="19"/>
          <w:lang w:eastAsia="zh-CN"/>
        </w:rPr>
        <w:t>dnf</w:t>
      </w:r>
      <w:proofErr w:type="spellEnd"/>
      <w:r>
        <w:rPr>
          <w:color w:val="888888"/>
          <w:sz w:val="19"/>
          <w:lang w:eastAsia="zh-CN"/>
        </w:rPr>
        <w:t>命令详解、EPEL仓库配置</w:t>
      </w:r>
    </w:p>
    <w:p w14:paraId="0FA05895" w14:textId="77777777" w:rsidR="00764F3D" w:rsidRDefault="00000000">
      <w:pPr>
        <w:rPr>
          <w:rFonts w:hint="eastAsia"/>
          <w:lang w:eastAsia="zh-CN"/>
        </w:rPr>
      </w:pPr>
      <w:r>
        <w:rPr>
          <w:b/>
          <w:color w:val="2E7D32"/>
          <w:sz w:val="24"/>
          <w:lang w:eastAsia="zh-CN"/>
        </w:rPr>
        <w:t xml:space="preserve">第七章  </w:t>
      </w:r>
      <w:r>
        <w:rPr>
          <w:b/>
          <w:sz w:val="24"/>
          <w:lang w:eastAsia="zh-CN"/>
        </w:rPr>
        <w:t>Linux文件系统</w:t>
      </w:r>
    </w:p>
    <w:p w14:paraId="15730AD9" w14:textId="77777777" w:rsidR="00764F3D" w:rsidRDefault="00000000">
      <w:pPr>
        <w:ind w:left="1134"/>
        <w:rPr>
          <w:rFonts w:hint="eastAsia"/>
          <w:lang w:eastAsia="zh-CN"/>
        </w:rPr>
      </w:pPr>
      <w:r>
        <w:rPr>
          <w:color w:val="888888"/>
          <w:sz w:val="19"/>
          <w:lang w:eastAsia="zh-CN"/>
        </w:rPr>
        <w:t xml:space="preserve">  一切皆为文件、目录结构详解</w:t>
      </w:r>
    </w:p>
    <w:p w14:paraId="7973DB94" w14:textId="77777777" w:rsidR="00764F3D" w:rsidRDefault="00000000">
      <w:pPr>
        <w:rPr>
          <w:rFonts w:hint="eastAsia"/>
        </w:rPr>
      </w:pPr>
      <w:proofErr w:type="spellStart"/>
      <w:proofErr w:type="gramStart"/>
      <w:r>
        <w:rPr>
          <w:b/>
          <w:color w:val="2E7D32"/>
          <w:sz w:val="24"/>
        </w:rPr>
        <w:t>第八章</w:t>
      </w:r>
      <w:proofErr w:type="spellEnd"/>
      <w:r>
        <w:rPr>
          <w:b/>
          <w:color w:val="2E7D32"/>
          <w:sz w:val="24"/>
        </w:rPr>
        <w:t xml:space="preserve">  </w:t>
      </w:r>
      <w:proofErr w:type="spellStart"/>
      <w:r>
        <w:rPr>
          <w:b/>
          <w:sz w:val="24"/>
        </w:rPr>
        <w:t>常用文件操作命令</w:t>
      </w:r>
      <w:proofErr w:type="spellEnd"/>
      <w:proofErr w:type="gramEnd"/>
    </w:p>
    <w:p w14:paraId="6CBBB82C" w14:textId="77777777" w:rsidR="00764F3D" w:rsidRDefault="00000000">
      <w:pPr>
        <w:ind w:left="1134"/>
        <w:rPr>
          <w:rFonts w:hint="eastAsia"/>
          <w:lang w:eastAsia="zh-CN"/>
        </w:rPr>
      </w:pPr>
      <w:r>
        <w:rPr>
          <w:color w:val="888888"/>
          <w:sz w:val="19"/>
        </w:rPr>
        <w:t xml:space="preserve">  </w:t>
      </w:r>
      <w:r>
        <w:rPr>
          <w:color w:val="888888"/>
          <w:sz w:val="19"/>
          <w:lang w:eastAsia="zh-CN"/>
        </w:rPr>
        <w:t>12个核心命令详解与实战示例</w:t>
      </w:r>
    </w:p>
    <w:p w14:paraId="7895501D" w14:textId="77777777" w:rsidR="00764F3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32F6A8A" w14:textId="77777777" w:rsidR="00764F3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第一章  操作系统基础</w:t>
      </w:r>
    </w:p>
    <w:p w14:paraId="1D16E94E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 什么是操作系统？</w:t>
      </w:r>
    </w:p>
    <w:p w14:paraId="13011F85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操作系统（Operating System，简称OS）是计算机系统中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基础、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核心的软件。它是连接计算机硬件和用户应用程序之间的桥梁。没有操作系统，我们无法使用计算机完成任何任务。</w:t>
      </w:r>
    </w:p>
    <w:p w14:paraId="2D22DE0D" w14:textId="77777777" w:rsidR="00764F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📊 计算机系统层次结构</w:t>
      </w:r>
    </w:p>
    <w:p w14:paraId="2DAD5D0F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>┌─────────────────────────────────────────────────────┐</w:t>
      </w:r>
    </w:p>
    <w:p w14:paraId="6ED7D519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</w:t>
      </w:r>
      <w:r>
        <w:rPr>
          <w:rFonts w:ascii="Consolas" w:hAnsi="Consolas"/>
          <w:color w:val="1B5E20"/>
          <w:sz w:val="17"/>
          <w:lang w:eastAsia="zh-CN"/>
        </w:rPr>
        <w:t>计算机系统层次结构</w:t>
      </w:r>
      <w:r>
        <w:rPr>
          <w:rFonts w:ascii="Consolas" w:hAnsi="Consolas"/>
          <w:color w:val="1B5E20"/>
          <w:sz w:val="17"/>
          <w:lang w:eastAsia="zh-CN"/>
        </w:rPr>
        <w:t xml:space="preserve">                        │</w:t>
      </w:r>
    </w:p>
    <w:p w14:paraId="69171950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                                                  │</w:t>
      </w:r>
    </w:p>
    <w:p w14:paraId="36330E5F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┌─────────────────────────────────────┐            │</w:t>
      </w:r>
    </w:p>
    <w:p w14:paraId="5FBB1319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       </w:t>
      </w:r>
      <w:r>
        <w:rPr>
          <w:rFonts w:ascii="Consolas" w:hAnsi="Consolas"/>
          <w:color w:val="1B5E20"/>
          <w:sz w:val="17"/>
        </w:rPr>
        <w:t>用户</w:t>
      </w:r>
      <w:r>
        <w:rPr>
          <w:rFonts w:ascii="Consolas" w:hAnsi="Consolas"/>
          <w:color w:val="1B5E20"/>
          <w:sz w:val="17"/>
        </w:rPr>
        <w:t xml:space="preserve"> (User)                  │            │</w:t>
      </w:r>
    </w:p>
    <w:p w14:paraId="26D895F4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└────────────────┬────────────────────┘            │</w:t>
      </w:r>
    </w:p>
    <w:p w14:paraId="5DFD6C62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│                                 │</w:t>
      </w:r>
    </w:p>
    <w:p w14:paraId="5E33D506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┌────────────────▼────────────────────┐            │</w:t>
      </w:r>
    </w:p>
    <w:p w14:paraId="058036D4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   </w:t>
      </w:r>
      <w:r>
        <w:rPr>
          <w:rFonts w:ascii="Consolas" w:hAnsi="Consolas"/>
          <w:color w:val="1B5E20"/>
          <w:sz w:val="17"/>
        </w:rPr>
        <w:t>应用程序</w:t>
      </w:r>
      <w:r>
        <w:rPr>
          <w:rFonts w:ascii="Consolas" w:hAnsi="Consolas"/>
          <w:color w:val="1B5E20"/>
          <w:sz w:val="17"/>
        </w:rPr>
        <w:t xml:space="preserve"> (Applications)          │            │</w:t>
      </w:r>
    </w:p>
    <w:p w14:paraId="22C408DB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 │ 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>浏览器</w:t>
      </w:r>
      <w:r>
        <w:rPr>
          <w:rFonts w:ascii="Consolas" w:hAnsi="Consolas"/>
          <w:color w:val="1B5E20"/>
          <w:sz w:val="17"/>
          <w:lang w:eastAsia="zh-CN"/>
        </w:rPr>
        <w:t xml:space="preserve"> | </w:t>
      </w:r>
      <w:r>
        <w:rPr>
          <w:rFonts w:ascii="Consolas" w:hAnsi="Consolas"/>
          <w:color w:val="1B5E20"/>
          <w:sz w:val="17"/>
          <w:lang w:eastAsia="zh-CN"/>
        </w:rPr>
        <w:t>编辑器</w:t>
      </w:r>
      <w:r>
        <w:rPr>
          <w:rFonts w:ascii="Consolas" w:hAnsi="Consolas"/>
          <w:color w:val="1B5E20"/>
          <w:sz w:val="17"/>
          <w:lang w:eastAsia="zh-CN"/>
        </w:rPr>
        <w:t xml:space="preserve"> | </w:t>
      </w:r>
      <w:r>
        <w:rPr>
          <w:rFonts w:ascii="Consolas" w:hAnsi="Consolas"/>
          <w:color w:val="1B5E20"/>
          <w:sz w:val="17"/>
          <w:lang w:eastAsia="zh-CN"/>
        </w:rPr>
        <w:t>数据库</w:t>
      </w:r>
      <w:r>
        <w:rPr>
          <w:rFonts w:ascii="Consolas" w:hAnsi="Consolas"/>
          <w:color w:val="1B5E20"/>
          <w:sz w:val="17"/>
          <w:lang w:eastAsia="zh-CN"/>
        </w:rPr>
        <w:t xml:space="preserve"> | </w:t>
      </w:r>
      <w:r>
        <w:rPr>
          <w:rFonts w:ascii="Consolas" w:hAnsi="Consolas"/>
          <w:color w:val="1B5E20"/>
          <w:sz w:val="17"/>
          <w:lang w:eastAsia="zh-CN"/>
        </w:rPr>
        <w:t>游戏</w:t>
      </w:r>
      <w:r>
        <w:rPr>
          <w:rFonts w:ascii="Consolas" w:hAnsi="Consolas"/>
          <w:color w:val="1B5E20"/>
          <w:sz w:val="17"/>
          <w:lang w:eastAsia="zh-CN"/>
        </w:rPr>
        <w:t xml:space="preserve">     │            │</w:t>
      </w:r>
    </w:p>
    <w:p w14:paraId="559488FB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└────────────────┬────────────────────┘            │</w:t>
      </w:r>
    </w:p>
    <w:p w14:paraId="3E57F3B4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│                                 │</w:t>
      </w:r>
    </w:p>
    <w:p w14:paraId="4F2D1728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┌────────────────▼────────────────────┐            │</w:t>
      </w:r>
    </w:p>
    <w:p w14:paraId="0FDE4069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   </w:t>
      </w:r>
      <w:r>
        <w:rPr>
          <w:rFonts w:ascii="Consolas" w:hAnsi="Consolas"/>
          <w:color w:val="1B5E20"/>
          <w:sz w:val="17"/>
        </w:rPr>
        <w:t>操作系统</w:t>
      </w:r>
      <w:r>
        <w:rPr>
          <w:rFonts w:ascii="Consolas" w:hAnsi="Consolas"/>
          <w:color w:val="1B5E20"/>
          <w:sz w:val="17"/>
        </w:rPr>
        <w:t xml:space="preserve"> (Operating System)      │            │</w:t>
      </w:r>
    </w:p>
    <w:p w14:paraId="5C59BEAE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 ┌──────────────────────────┐      │            │</w:t>
      </w:r>
    </w:p>
    <w:p w14:paraId="79F4FE70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 │  </w:t>
      </w:r>
      <w:r>
        <w:rPr>
          <w:rFonts w:ascii="Consolas" w:hAnsi="Consolas"/>
          <w:color w:val="1B5E20"/>
          <w:sz w:val="17"/>
        </w:rPr>
        <w:t>内核</w:t>
      </w:r>
      <w:r>
        <w:rPr>
          <w:rFonts w:ascii="Consolas" w:hAnsi="Consolas"/>
          <w:color w:val="1B5E20"/>
          <w:sz w:val="17"/>
        </w:rPr>
        <w:t xml:space="preserve"> (Kernel)            │      │            │</w:t>
      </w:r>
    </w:p>
    <w:p w14:paraId="46D1F7BD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 │  </w:t>
      </w:r>
      <w:r>
        <w:rPr>
          <w:rFonts w:ascii="Consolas" w:hAnsi="Consolas"/>
          <w:color w:val="1B5E20"/>
          <w:sz w:val="17"/>
        </w:rPr>
        <w:t>进程管理</w:t>
      </w:r>
      <w:r>
        <w:rPr>
          <w:rFonts w:ascii="Consolas" w:hAnsi="Consolas"/>
          <w:color w:val="1B5E20"/>
          <w:sz w:val="17"/>
        </w:rPr>
        <w:t xml:space="preserve"> | </w:t>
      </w:r>
      <w:r>
        <w:rPr>
          <w:rFonts w:ascii="Consolas" w:hAnsi="Consolas"/>
          <w:color w:val="1B5E20"/>
          <w:sz w:val="17"/>
        </w:rPr>
        <w:t>内存管理</w:t>
      </w:r>
      <w:r>
        <w:rPr>
          <w:rFonts w:ascii="Consolas" w:hAnsi="Consolas"/>
          <w:color w:val="1B5E20"/>
          <w:sz w:val="17"/>
        </w:rPr>
        <w:t xml:space="preserve">       │      │            │</w:t>
      </w:r>
    </w:p>
    <w:p w14:paraId="0019DA9E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 │ 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 xml:space="preserve">│  </w:t>
      </w:r>
      <w:r>
        <w:rPr>
          <w:rFonts w:ascii="Consolas" w:hAnsi="Consolas"/>
          <w:color w:val="1B5E20"/>
          <w:sz w:val="17"/>
          <w:lang w:eastAsia="zh-CN"/>
        </w:rPr>
        <w:t>文件系统</w:t>
      </w:r>
      <w:r>
        <w:rPr>
          <w:rFonts w:ascii="Consolas" w:hAnsi="Consolas"/>
          <w:color w:val="1B5E20"/>
          <w:sz w:val="17"/>
          <w:lang w:eastAsia="zh-CN"/>
        </w:rPr>
        <w:t xml:space="preserve"> | </w:t>
      </w:r>
      <w:r>
        <w:rPr>
          <w:rFonts w:ascii="Consolas" w:hAnsi="Consolas"/>
          <w:color w:val="1B5E20"/>
          <w:sz w:val="17"/>
          <w:lang w:eastAsia="zh-CN"/>
        </w:rPr>
        <w:t>设备驱动</w:t>
      </w:r>
      <w:r>
        <w:rPr>
          <w:rFonts w:ascii="Consolas" w:hAnsi="Consolas"/>
          <w:color w:val="1B5E20"/>
          <w:sz w:val="17"/>
          <w:lang w:eastAsia="zh-CN"/>
        </w:rPr>
        <w:t xml:space="preserve">       │      │            │</w:t>
      </w:r>
    </w:p>
    <w:p w14:paraId="7AE4816A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│   └──────────────────────────┘      │            │</w:t>
      </w:r>
    </w:p>
    <w:p w14:paraId="2B45AB2F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 │ 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 xml:space="preserve">Shell | </w:t>
      </w:r>
      <w:r>
        <w:rPr>
          <w:rFonts w:ascii="Consolas" w:hAnsi="Consolas"/>
          <w:color w:val="1B5E20"/>
          <w:sz w:val="17"/>
          <w:lang w:eastAsia="zh-CN"/>
        </w:rPr>
        <w:t>系统调用</w:t>
      </w:r>
      <w:r>
        <w:rPr>
          <w:rFonts w:ascii="Consolas" w:hAnsi="Consolas"/>
          <w:color w:val="1B5E20"/>
          <w:sz w:val="17"/>
          <w:lang w:eastAsia="zh-CN"/>
        </w:rPr>
        <w:t xml:space="preserve"> | </w:t>
      </w:r>
      <w:r>
        <w:rPr>
          <w:rFonts w:ascii="Consolas" w:hAnsi="Consolas"/>
          <w:color w:val="1B5E20"/>
          <w:sz w:val="17"/>
          <w:lang w:eastAsia="zh-CN"/>
        </w:rPr>
        <w:t>网络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>栈</w:t>
      </w:r>
      <w:proofErr w:type="gramEnd"/>
      <w:r>
        <w:rPr>
          <w:rFonts w:ascii="Consolas" w:hAnsi="Consolas"/>
          <w:color w:val="1B5E20"/>
          <w:sz w:val="17"/>
          <w:lang w:eastAsia="zh-CN"/>
        </w:rPr>
        <w:t xml:space="preserve">          │            │</w:t>
      </w:r>
    </w:p>
    <w:p w14:paraId="2AC4EBF0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└────────────────┬────────────────────┘            │</w:t>
      </w:r>
    </w:p>
    <w:p w14:paraId="5F9C2310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│                                 │</w:t>
      </w:r>
    </w:p>
    <w:p w14:paraId="03FA0498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┌────────────────▼────────────────────┐            │</w:t>
      </w:r>
    </w:p>
    <w:p w14:paraId="298EDE49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    </w:t>
      </w:r>
      <w:r>
        <w:rPr>
          <w:rFonts w:ascii="Consolas" w:hAnsi="Consolas"/>
          <w:color w:val="1B5E20"/>
          <w:sz w:val="17"/>
        </w:rPr>
        <w:t>硬件</w:t>
      </w:r>
      <w:r>
        <w:rPr>
          <w:rFonts w:ascii="Consolas" w:hAnsi="Consolas"/>
          <w:color w:val="1B5E20"/>
          <w:sz w:val="17"/>
        </w:rPr>
        <w:t xml:space="preserve"> (Hardware)                 │            │</w:t>
      </w:r>
    </w:p>
    <w:p w14:paraId="68F270A8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 │ 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 xml:space="preserve">CPU | </w:t>
      </w:r>
      <w:r>
        <w:rPr>
          <w:rFonts w:ascii="Consolas" w:hAnsi="Consolas"/>
          <w:color w:val="1B5E20"/>
          <w:sz w:val="17"/>
          <w:lang w:eastAsia="zh-CN"/>
        </w:rPr>
        <w:t>内存</w:t>
      </w:r>
      <w:r>
        <w:rPr>
          <w:rFonts w:ascii="Consolas" w:hAnsi="Consolas"/>
          <w:color w:val="1B5E20"/>
          <w:sz w:val="17"/>
          <w:lang w:eastAsia="zh-CN"/>
        </w:rPr>
        <w:t xml:space="preserve"> | </w:t>
      </w:r>
      <w:r>
        <w:rPr>
          <w:rFonts w:ascii="Consolas" w:hAnsi="Consolas"/>
          <w:color w:val="1B5E20"/>
          <w:sz w:val="17"/>
          <w:lang w:eastAsia="zh-CN"/>
        </w:rPr>
        <w:t>硬盘</w:t>
      </w:r>
      <w:r>
        <w:rPr>
          <w:rFonts w:ascii="Consolas" w:hAnsi="Consolas"/>
          <w:color w:val="1B5E20"/>
          <w:sz w:val="17"/>
          <w:lang w:eastAsia="zh-CN"/>
        </w:rPr>
        <w:t xml:space="preserve"> | </w:t>
      </w:r>
      <w:r>
        <w:rPr>
          <w:rFonts w:ascii="Consolas" w:hAnsi="Consolas"/>
          <w:color w:val="1B5E20"/>
          <w:sz w:val="17"/>
          <w:lang w:eastAsia="zh-CN"/>
        </w:rPr>
        <w:t>网卡</w:t>
      </w:r>
      <w:r>
        <w:rPr>
          <w:rFonts w:ascii="Consolas" w:hAnsi="Consolas"/>
          <w:color w:val="1B5E20"/>
          <w:sz w:val="17"/>
          <w:lang w:eastAsia="zh-CN"/>
        </w:rPr>
        <w:t xml:space="preserve"> | </w:t>
      </w:r>
      <w:r>
        <w:rPr>
          <w:rFonts w:ascii="Consolas" w:hAnsi="Consolas"/>
          <w:color w:val="1B5E20"/>
          <w:sz w:val="17"/>
          <w:lang w:eastAsia="zh-CN"/>
        </w:rPr>
        <w:t>显卡</w:t>
      </w:r>
      <w:r>
        <w:rPr>
          <w:rFonts w:ascii="Consolas" w:hAnsi="Consolas"/>
          <w:color w:val="1B5E20"/>
          <w:sz w:val="17"/>
          <w:lang w:eastAsia="zh-CN"/>
        </w:rPr>
        <w:t xml:space="preserve">    │            │</w:t>
      </w:r>
    </w:p>
    <w:p w14:paraId="37D8CA94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└─────────────────────────────────────┘            │</w:t>
      </w:r>
    </w:p>
    <w:p w14:paraId="12E058AD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└─────────────────────────────────────────────────────┘</w:t>
      </w:r>
    </w:p>
    <w:p w14:paraId="43B68E35" w14:textId="77777777" w:rsidR="00764F3D" w:rsidRDefault="00764F3D">
      <w:pPr>
        <w:rPr>
          <w:rFonts w:hint="eastAsia"/>
        </w:rPr>
      </w:pPr>
    </w:p>
    <w:p w14:paraId="4D7A6B48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 w:rsidRPr="00F263BB">
        <w:rPr>
          <w:highlight w:val="yellow"/>
          <w:lang w:eastAsia="zh-CN"/>
        </w:rPr>
        <w:t>大学课程中的"操作系统"主要讲解内部实现原理：</w:t>
      </w:r>
      <w:r>
        <w:rPr>
          <w:lang w:eastAsia="zh-CN"/>
        </w:rPr>
        <w:t>线程、进程、并发、锁、文件系统等。而实训课程侧重于操作系统的使用和管理——</w:t>
      </w:r>
      <w:r w:rsidRPr="00F263BB">
        <w:rPr>
          <w:highlight w:val="yellow"/>
          <w:lang w:eastAsia="zh-CN"/>
        </w:rPr>
        <w:t>如何在实际工作中用好Linux。</w:t>
      </w:r>
    </w:p>
    <w:p w14:paraId="6C7295CD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1.2  为什么学Linux？</w:t>
      </w:r>
    </w:p>
    <w:p w14:paraId="02E9C1DA" w14:textId="77777777" w:rsidR="00764F3D" w:rsidRDefault="00000000">
      <w:pPr>
        <w:spacing w:line="360" w:lineRule="auto"/>
        <w:ind w:firstLine="420"/>
        <w:rPr>
          <w:rFonts w:hint="eastAsia"/>
        </w:rPr>
      </w:pPr>
      <w:r>
        <w:rPr>
          <w:lang w:eastAsia="zh-CN"/>
        </w:rPr>
        <w:t>虽然大多数人日常使用Windows，但在服务器和真实的业务系统中，Linux是绝对的主流。</w:t>
      </w:r>
      <w:proofErr w:type="spellStart"/>
      <w:r>
        <w:t>以下是关键原因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764F3D" w14:paraId="71DF8464" w14:textId="77777777">
        <w:trPr>
          <w:jc w:val="center"/>
        </w:trPr>
        <w:tc>
          <w:tcPr>
            <w:tcW w:w="1701" w:type="dxa"/>
            <w:shd w:val="clear" w:color="auto" w:fill="2E7D32"/>
          </w:tcPr>
          <w:p w14:paraId="5CBE7CB8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原因</w:t>
            </w:r>
          </w:p>
        </w:tc>
        <w:tc>
          <w:tcPr>
            <w:tcW w:w="7370" w:type="dxa"/>
            <w:shd w:val="clear" w:color="auto" w:fill="2E7D32"/>
          </w:tcPr>
          <w:p w14:paraId="12C3855A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764F3D" w14:paraId="418D7A0D" w14:textId="77777777">
        <w:trPr>
          <w:jc w:val="center"/>
        </w:trPr>
        <w:tc>
          <w:tcPr>
            <w:tcW w:w="1701" w:type="dxa"/>
          </w:tcPr>
          <w:p w14:paraId="26E6E119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🌍 服务器市场统治</w:t>
            </w:r>
          </w:p>
        </w:tc>
        <w:tc>
          <w:tcPr>
            <w:tcW w:w="7370" w:type="dxa"/>
          </w:tcPr>
          <w:p w14:paraId="02563DCC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全球超过90%的服务器运行Linux，几乎所有云服务（AWS/Azure/阿里云）都以Linux为主</w:t>
            </w:r>
          </w:p>
        </w:tc>
      </w:tr>
      <w:tr w:rsidR="00764F3D" w14:paraId="4605FBED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6B900E61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🔓 开源免费</w:t>
            </w:r>
          </w:p>
        </w:tc>
        <w:tc>
          <w:tcPr>
            <w:tcW w:w="7370" w:type="dxa"/>
            <w:shd w:val="clear" w:color="auto" w:fill="E8F5E9"/>
          </w:tcPr>
          <w:p w14:paraId="10847EED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Linux源代码完全公开，不需要购买许可证，可以自由修改和分发</w:t>
            </w:r>
          </w:p>
        </w:tc>
      </w:tr>
      <w:tr w:rsidR="00764F3D" w14:paraId="7E002315" w14:textId="77777777">
        <w:trPr>
          <w:jc w:val="center"/>
        </w:trPr>
        <w:tc>
          <w:tcPr>
            <w:tcW w:w="1701" w:type="dxa"/>
          </w:tcPr>
          <w:p w14:paraId="6E9E84E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🛡️ </w:t>
            </w:r>
            <w:proofErr w:type="spellStart"/>
            <w:r>
              <w:rPr>
                <w:sz w:val="19"/>
              </w:rPr>
              <w:t>安全稳定</w:t>
            </w:r>
            <w:proofErr w:type="spellEnd"/>
          </w:p>
        </w:tc>
        <w:tc>
          <w:tcPr>
            <w:tcW w:w="7370" w:type="dxa"/>
          </w:tcPr>
          <w:p w14:paraId="525E12B2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Linux系统可以连续运行数年不重启，安全性经过全球开发者审查</w:t>
            </w:r>
          </w:p>
        </w:tc>
      </w:tr>
      <w:tr w:rsidR="00764F3D" w14:paraId="3158C826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664ED676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⚡ </w:t>
            </w:r>
            <w:proofErr w:type="spellStart"/>
            <w:r>
              <w:rPr>
                <w:sz w:val="19"/>
              </w:rPr>
              <w:t>高性能</w:t>
            </w:r>
            <w:proofErr w:type="spellEnd"/>
          </w:p>
        </w:tc>
        <w:tc>
          <w:tcPr>
            <w:tcW w:w="7370" w:type="dxa"/>
            <w:shd w:val="clear" w:color="auto" w:fill="E8F5E9"/>
          </w:tcPr>
          <w:p w14:paraId="79865431" w14:textId="77777777" w:rsidR="00764F3D" w:rsidRPr="00F263BB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F263BB">
              <w:rPr>
                <w:sz w:val="19"/>
                <w:highlight w:val="yellow"/>
                <w:lang w:eastAsia="zh-CN"/>
              </w:rPr>
              <w:t>命令行操作效率极高，资源占用少，服务器性能最大化</w:t>
            </w:r>
          </w:p>
        </w:tc>
      </w:tr>
      <w:tr w:rsidR="00764F3D" w14:paraId="0C2B1DAC" w14:textId="77777777">
        <w:trPr>
          <w:jc w:val="center"/>
        </w:trPr>
        <w:tc>
          <w:tcPr>
            <w:tcW w:w="1701" w:type="dxa"/>
          </w:tcPr>
          <w:p w14:paraId="36032675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🔧 </w:t>
            </w:r>
            <w:proofErr w:type="spellStart"/>
            <w:r>
              <w:rPr>
                <w:sz w:val="19"/>
              </w:rPr>
              <w:t>可定制</w:t>
            </w:r>
            <w:proofErr w:type="spellEnd"/>
          </w:p>
        </w:tc>
        <w:tc>
          <w:tcPr>
            <w:tcW w:w="7370" w:type="dxa"/>
          </w:tcPr>
          <w:p w14:paraId="31E72960" w14:textId="77777777" w:rsidR="00764F3D" w:rsidRPr="00F263BB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F263BB">
              <w:rPr>
                <w:sz w:val="19"/>
                <w:highlight w:val="yellow"/>
                <w:lang w:eastAsia="zh-CN"/>
              </w:rPr>
              <w:t>从嵌入式设备到超级计算机，Linux可以适配任何场景</w:t>
            </w:r>
          </w:p>
        </w:tc>
      </w:tr>
      <w:tr w:rsidR="00764F3D" w14:paraId="7117F14C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6D1E0222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💼 </w:t>
            </w:r>
            <w:proofErr w:type="spellStart"/>
            <w:r>
              <w:rPr>
                <w:sz w:val="19"/>
              </w:rPr>
              <w:t>职业需求</w:t>
            </w:r>
            <w:proofErr w:type="spellEnd"/>
          </w:p>
        </w:tc>
        <w:tc>
          <w:tcPr>
            <w:tcW w:w="7370" w:type="dxa"/>
            <w:shd w:val="clear" w:color="auto" w:fill="E8F5E9"/>
          </w:tcPr>
          <w:p w14:paraId="3344CA76" w14:textId="77777777" w:rsidR="00764F3D" w:rsidRDefault="00000000">
            <w:pPr>
              <w:rPr>
                <w:rFonts w:hint="eastAsia"/>
                <w:lang w:eastAsia="zh-CN"/>
              </w:rPr>
            </w:pPr>
            <w:r w:rsidRPr="00F263BB">
              <w:rPr>
                <w:sz w:val="19"/>
                <w:highlight w:val="yellow"/>
                <w:lang w:eastAsia="zh-CN"/>
              </w:rPr>
              <w:t>运维、后端开发、AI/数据科学等岗位都要求Linux技能</w:t>
            </w:r>
          </w:p>
        </w:tc>
      </w:tr>
    </w:tbl>
    <w:p w14:paraId="3E90E80C" w14:textId="77777777" w:rsidR="00764F3D" w:rsidRDefault="00764F3D">
      <w:pPr>
        <w:rPr>
          <w:rFonts w:hint="eastAsia"/>
          <w:lang w:eastAsia="zh-CN"/>
        </w:rPr>
      </w:pPr>
    </w:p>
    <w:p w14:paraId="5822DC84" w14:textId="77777777" w:rsidR="00764F3D" w:rsidRDefault="00000000">
      <w:pPr>
        <w:spacing w:before="80" w:after="80"/>
        <w:rPr>
          <w:rFonts w:hint="eastAsia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C728AB8" w14:textId="77777777" w:rsidR="00764F3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第二章  Linux发行版</w:t>
      </w:r>
    </w:p>
    <w:p w14:paraId="61409BB8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 Linux的组成结构</w:t>
      </w:r>
    </w:p>
    <w:p w14:paraId="06A2CABF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 w:rsidRPr="00F263BB">
        <w:rPr>
          <w:highlight w:val="yellow"/>
          <w:lang w:eastAsia="zh-CN"/>
        </w:rPr>
        <w:t>严格来说，Linux操作系统是由"Linux内核"和"一堆应用程序"拼装而成的</w:t>
      </w:r>
      <w:r>
        <w:rPr>
          <w:lang w:eastAsia="zh-CN"/>
        </w:rPr>
        <w:t>。</w:t>
      </w:r>
      <w:r w:rsidRPr="00F263BB">
        <w:rPr>
          <w:highlight w:val="yellow"/>
          <w:lang w:eastAsia="zh-CN"/>
        </w:rPr>
        <w:t>不同的组织和个人</w:t>
      </w:r>
      <w:r w:rsidRPr="00F263BB">
        <w:rPr>
          <w:color w:val="EE0000"/>
          <w:highlight w:val="yellow"/>
          <w:lang w:eastAsia="zh-CN"/>
        </w:rPr>
        <w:t>按照自己的需求选择不同的拼装方式</w:t>
      </w:r>
      <w:r w:rsidRPr="00F263BB">
        <w:rPr>
          <w:highlight w:val="yellow"/>
          <w:lang w:eastAsia="zh-CN"/>
        </w:rPr>
        <w:t>，就形成了不同的Linux发行版（Distribution）。</w:t>
      </w:r>
    </w:p>
    <w:p w14:paraId="2E48C041" w14:textId="77777777" w:rsidR="00764F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📊 Linux发行版组成结构</w:t>
      </w:r>
    </w:p>
    <w:p w14:paraId="3804404D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>┌─────────────────────────────────────────────────────┐</w:t>
      </w:r>
    </w:p>
    <w:p w14:paraId="162396C7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Linux </w:t>
      </w:r>
      <w:r>
        <w:rPr>
          <w:rFonts w:ascii="Consolas" w:hAnsi="Consolas"/>
          <w:color w:val="1B5E20"/>
          <w:sz w:val="17"/>
          <w:lang w:eastAsia="zh-CN"/>
        </w:rPr>
        <w:t>发行版的组成</w:t>
      </w:r>
      <w:r>
        <w:rPr>
          <w:rFonts w:ascii="Consolas" w:hAnsi="Consolas"/>
          <w:color w:val="1B5E20"/>
          <w:sz w:val="17"/>
          <w:lang w:eastAsia="zh-CN"/>
        </w:rPr>
        <w:t xml:space="preserve">                          │</w:t>
      </w:r>
    </w:p>
    <w:p w14:paraId="6E5C0ABC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                       │</w:t>
      </w:r>
    </w:p>
    <w:p w14:paraId="5C14C236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┌──────────────────────────────────────────────┐  │</w:t>
      </w:r>
    </w:p>
    <w:p w14:paraId="236B6B75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 xml:space="preserve">│   │           </w:t>
      </w:r>
      <w:proofErr w:type="spellStart"/>
      <w:r>
        <w:rPr>
          <w:rFonts w:ascii="Consolas" w:hAnsi="Consolas"/>
          <w:color w:val="1B5E20"/>
          <w:sz w:val="17"/>
        </w:rPr>
        <w:t>应用程序层</w:t>
      </w:r>
      <w:proofErr w:type="spellEnd"/>
      <w:r>
        <w:rPr>
          <w:rFonts w:ascii="Consolas" w:hAnsi="Consolas"/>
          <w:color w:val="1B5E20"/>
          <w:sz w:val="17"/>
        </w:rPr>
        <w:t xml:space="preserve"> (User </w:t>
      </w:r>
      <w:proofErr w:type="gramStart"/>
      <w:r>
        <w:rPr>
          <w:rFonts w:ascii="Consolas" w:hAnsi="Consolas"/>
          <w:color w:val="1B5E20"/>
          <w:sz w:val="17"/>
        </w:rPr>
        <w:t xml:space="preserve">Space)   </w:t>
      </w:r>
      <w:proofErr w:type="gramEnd"/>
      <w:r>
        <w:rPr>
          <w:rFonts w:ascii="Consolas" w:hAnsi="Consolas"/>
          <w:color w:val="1B5E20"/>
          <w:sz w:val="17"/>
        </w:rPr>
        <w:t xml:space="preserve">           </w:t>
      </w:r>
      <w:proofErr w:type="gramStart"/>
      <w:r>
        <w:rPr>
          <w:rFonts w:ascii="Consolas" w:hAnsi="Consolas"/>
          <w:color w:val="1B5E20"/>
          <w:sz w:val="17"/>
        </w:rPr>
        <w:t>│  │</w:t>
      </w:r>
      <w:proofErr w:type="gramEnd"/>
    </w:p>
    <w:p w14:paraId="6B06392C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┌──────────┐ ┌────────┐ ┌───────────────┐  │  │</w:t>
      </w:r>
    </w:p>
    <w:p w14:paraId="68CC4CBC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│ GNU</w:t>
      </w:r>
      <w:r>
        <w:rPr>
          <w:rFonts w:ascii="Consolas" w:hAnsi="Consolas"/>
          <w:color w:val="1B5E20"/>
          <w:sz w:val="17"/>
        </w:rPr>
        <w:t>工具集</w:t>
      </w:r>
      <w:r>
        <w:rPr>
          <w:rFonts w:ascii="Consolas" w:hAnsi="Consolas"/>
          <w:color w:val="1B5E20"/>
          <w:sz w:val="17"/>
        </w:rPr>
        <w:t xml:space="preserve"> │ │ </w:t>
      </w:r>
      <w:r>
        <w:rPr>
          <w:rFonts w:ascii="Consolas" w:hAnsi="Consolas"/>
          <w:color w:val="1B5E20"/>
          <w:sz w:val="17"/>
        </w:rPr>
        <w:t>桌面环境</w:t>
      </w:r>
      <w:r>
        <w:rPr>
          <w:rFonts w:ascii="Consolas" w:hAnsi="Consolas"/>
          <w:color w:val="1B5E20"/>
          <w:sz w:val="17"/>
        </w:rPr>
        <w:t xml:space="preserve">│ │ </w:t>
      </w:r>
      <w:r>
        <w:rPr>
          <w:rFonts w:ascii="Consolas" w:hAnsi="Consolas"/>
          <w:color w:val="1B5E20"/>
          <w:sz w:val="17"/>
        </w:rPr>
        <w:t>服务器软件</w:t>
      </w:r>
      <w:r>
        <w:rPr>
          <w:rFonts w:ascii="Consolas" w:hAnsi="Consolas"/>
          <w:color w:val="1B5E20"/>
          <w:sz w:val="17"/>
        </w:rPr>
        <w:t xml:space="preserve">      │  │  │</w:t>
      </w:r>
    </w:p>
    <w:p w14:paraId="00A8BCF7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│ (bash,   │ │ (GNOME,│ │ (nginx, MySQL, │  │  │</w:t>
      </w:r>
    </w:p>
    <w:p w14:paraId="6465FC16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│  gcc...) │ │  KDE)  │ │  Docker...)    │  │  │</w:t>
      </w:r>
    </w:p>
    <w:p w14:paraId="3784C637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└──────────┘ └────────┘ └───────────────┘  │  │</w:t>
      </w:r>
    </w:p>
    <w:p w14:paraId="7BB4F256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└──────────────────────────────────────────────┘  │</w:t>
      </w:r>
    </w:p>
    <w:p w14:paraId="67C1BC95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     │                            │</w:t>
      </w:r>
    </w:p>
    <w:p w14:paraId="0E6C9D56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┌─────────────────────▼────────────────────────┐  │</w:t>
      </w:r>
    </w:p>
    <w:p w14:paraId="77DCB3B8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          </w:t>
      </w:r>
      <w:r>
        <w:rPr>
          <w:rFonts w:ascii="Consolas" w:hAnsi="Consolas"/>
          <w:color w:val="1B5E20"/>
          <w:sz w:val="17"/>
        </w:rPr>
        <w:t>包管理器</w:t>
      </w:r>
      <w:r>
        <w:rPr>
          <w:rFonts w:ascii="Consolas" w:hAnsi="Consolas"/>
          <w:color w:val="1B5E20"/>
          <w:sz w:val="17"/>
        </w:rPr>
        <w:t xml:space="preserve"> (Package Manager)          │  │</w:t>
      </w:r>
    </w:p>
    <w:p w14:paraId="68E7A4FC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lastRenderedPageBreak/>
        <w:t xml:space="preserve">    │   │           dnf / yum / apt / pacman            │  │</w:t>
      </w:r>
    </w:p>
    <w:p w14:paraId="19B13D3A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└─────────────────────┬────────────────────────┘  │</w:t>
      </w:r>
    </w:p>
    <w:p w14:paraId="3F86A034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     │                            │</w:t>
      </w:r>
    </w:p>
    <w:p w14:paraId="2ABCC555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┌─────────────────────▼────────────────────────┐  │</w:t>
      </w:r>
    </w:p>
    <w:p w14:paraId="26EB0A93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 xml:space="preserve">│   │           Linux </w:t>
      </w:r>
      <w:r>
        <w:rPr>
          <w:rFonts w:ascii="Consolas" w:hAnsi="Consolas"/>
          <w:color w:val="1B5E20"/>
          <w:sz w:val="17"/>
          <w:lang w:eastAsia="zh-CN"/>
        </w:rPr>
        <w:t>内核</w:t>
      </w:r>
      <w:r>
        <w:rPr>
          <w:rFonts w:ascii="Consolas" w:hAnsi="Consolas"/>
          <w:color w:val="1B5E20"/>
          <w:sz w:val="17"/>
          <w:lang w:eastAsia="zh-CN"/>
        </w:rPr>
        <w:t xml:space="preserve"> (Kernel)                  │  │</w:t>
      </w:r>
    </w:p>
    <w:p w14:paraId="220161D3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│       </w:t>
      </w:r>
      <w:r>
        <w:rPr>
          <w:rFonts w:ascii="Consolas" w:hAnsi="Consolas"/>
          <w:color w:val="1B5E20"/>
          <w:sz w:val="17"/>
          <w:lang w:eastAsia="zh-CN"/>
        </w:rPr>
        <w:t>进程调度</w:t>
      </w:r>
      <w:r>
        <w:rPr>
          <w:rFonts w:ascii="Consolas" w:hAnsi="Consolas"/>
          <w:color w:val="1B5E20"/>
          <w:sz w:val="17"/>
          <w:lang w:eastAsia="zh-CN"/>
        </w:rPr>
        <w:t xml:space="preserve"> | </w:t>
      </w:r>
      <w:r>
        <w:rPr>
          <w:rFonts w:ascii="Consolas" w:hAnsi="Consolas"/>
          <w:color w:val="1B5E20"/>
          <w:sz w:val="17"/>
          <w:lang w:eastAsia="zh-CN"/>
        </w:rPr>
        <w:t>内存管理</w:t>
      </w:r>
      <w:r>
        <w:rPr>
          <w:rFonts w:ascii="Consolas" w:hAnsi="Consolas"/>
          <w:color w:val="1B5E20"/>
          <w:sz w:val="17"/>
          <w:lang w:eastAsia="zh-CN"/>
        </w:rPr>
        <w:t xml:space="preserve"> | </w:t>
      </w:r>
      <w:r>
        <w:rPr>
          <w:rFonts w:ascii="Consolas" w:hAnsi="Consolas"/>
          <w:color w:val="1B5E20"/>
          <w:sz w:val="17"/>
          <w:lang w:eastAsia="zh-CN"/>
        </w:rPr>
        <w:t>驱动模型</w:t>
      </w:r>
      <w:r>
        <w:rPr>
          <w:rFonts w:ascii="Consolas" w:hAnsi="Consolas"/>
          <w:color w:val="1B5E20"/>
          <w:sz w:val="17"/>
          <w:lang w:eastAsia="zh-CN"/>
        </w:rPr>
        <w:t xml:space="preserve"> | </w:t>
      </w:r>
      <w:r>
        <w:rPr>
          <w:rFonts w:ascii="Consolas" w:hAnsi="Consolas"/>
          <w:color w:val="1B5E20"/>
          <w:sz w:val="17"/>
          <w:lang w:eastAsia="zh-CN"/>
        </w:rPr>
        <w:t>网络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>栈</w:t>
      </w:r>
      <w:proofErr w:type="gramEnd"/>
      <w:r>
        <w:rPr>
          <w:rFonts w:ascii="Consolas" w:hAnsi="Consolas"/>
          <w:color w:val="1B5E20"/>
          <w:sz w:val="17"/>
          <w:lang w:eastAsia="zh-CN"/>
        </w:rPr>
        <w:t xml:space="preserve">   │  │</w:t>
      </w:r>
    </w:p>
    <w:p w14:paraId="2A12ACE0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└──────────────────────────────────────────────┘  │</w:t>
      </w:r>
    </w:p>
    <w:p w14:paraId="297EE352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└─────────────────────────────────────────────────────┘</w:t>
      </w:r>
    </w:p>
    <w:p w14:paraId="03E38162" w14:textId="77777777" w:rsidR="00764F3D" w:rsidRDefault="00764F3D">
      <w:pPr>
        <w:rPr>
          <w:rFonts w:hint="eastAsia"/>
        </w:rPr>
      </w:pPr>
    </w:p>
    <w:p w14:paraId="49E72FBE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 两大主流派系：RPM vs DEB</w:t>
      </w:r>
    </w:p>
    <w:p w14:paraId="451F6D21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Linux发行版一般按照其</w:t>
      </w:r>
      <w:r w:rsidRPr="00F263BB">
        <w:rPr>
          <w:highlight w:val="yellow"/>
          <w:lang w:eastAsia="zh-CN"/>
        </w:rPr>
        <w:t>软件包管理器</w:t>
      </w:r>
      <w:r>
        <w:rPr>
          <w:lang w:eastAsia="zh-CN"/>
        </w:rPr>
        <w:t>来分类，分为两大主流类型。</w:t>
      </w:r>
      <w:r w:rsidRPr="00F263BB">
        <w:rPr>
          <w:highlight w:val="yellow"/>
          <w:lang w:eastAsia="zh-CN"/>
        </w:rPr>
        <w:t>包管理器是Linux中安装、卸载、更新软件的核心工具。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685"/>
        <w:gridCol w:w="3969"/>
      </w:tblGrid>
      <w:tr w:rsidR="00764F3D" w14:paraId="1603FDEB" w14:textId="77777777">
        <w:trPr>
          <w:jc w:val="center"/>
        </w:trPr>
        <w:tc>
          <w:tcPr>
            <w:tcW w:w="1417" w:type="dxa"/>
            <w:shd w:val="clear" w:color="auto" w:fill="2E7D32"/>
          </w:tcPr>
          <w:p w14:paraId="61AA7469" w14:textId="77777777" w:rsidR="00764F3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特性</w:t>
            </w:r>
            <w:proofErr w:type="spellEnd"/>
          </w:p>
        </w:tc>
        <w:tc>
          <w:tcPr>
            <w:tcW w:w="3685" w:type="dxa"/>
            <w:shd w:val="clear" w:color="auto" w:fill="2E7D32"/>
          </w:tcPr>
          <w:p w14:paraId="6340CFC9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RPM系</w:t>
            </w:r>
          </w:p>
        </w:tc>
        <w:tc>
          <w:tcPr>
            <w:tcW w:w="3969" w:type="dxa"/>
            <w:shd w:val="clear" w:color="auto" w:fill="2E7D32"/>
          </w:tcPr>
          <w:p w14:paraId="48704496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DEB系</w:t>
            </w:r>
          </w:p>
        </w:tc>
      </w:tr>
      <w:tr w:rsidR="00764F3D" w14:paraId="4CC45ECD" w14:textId="77777777">
        <w:trPr>
          <w:jc w:val="center"/>
        </w:trPr>
        <w:tc>
          <w:tcPr>
            <w:tcW w:w="1417" w:type="dxa"/>
          </w:tcPr>
          <w:p w14:paraId="3230E887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包管理器</w:t>
            </w:r>
          </w:p>
        </w:tc>
        <w:tc>
          <w:tcPr>
            <w:tcW w:w="3685" w:type="dxa"/>
          </w:tcPr>
          <w:p w14:paraId="195559D0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dnf / yum (新版用dnf)</w:t>
            </w:r>
          </w:p>
        </w:tc>
        <w:tc>
          <w:tcPr>
            <w:tcW w:w="3969" w:type="dxa"/>
          </w:tcPr>
          <w:p w14:paraId="7A634113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apt / apt-get</w:t>
            </w:r>
          </w:p>
        </w:tc>
      </w:tr>
      <w:tr w:rsidR="00764F3D" w14:paraId="23B7F3FC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2475C3B4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软件包格式</w:t>
            </w:r>
          </w:p>
        </w:tc>
        <w:tc>
          <w:tcPr>
            <w:tcW w:w="3685" w:type="dxa"/>
            <w:shd w:val="clear" w:color="auto" w:fill="E8F5E9"/>
          </w:tcPr>
          <w:p w14:paraId="54E19313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.rpm</w:t>
            </w:r>
          </w:p>
        </w:tc>
        <w:tc>
          <w:tcPr>
            <w:tcW w:w="3969" w:type="dxa"/>
            <w:shd w:val="clear" w:color="auto" w:fill="E8F5E9"/>
          </w:tcPr>
          <w:p w14:paraId="6CD43311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.deb</w:t>
            </w:r>
          </w:p>
        </w:tc>
      </w:tr>
      <w:tr w:rsidR="00764F3D" w14:paraId="34C7A848" w14:textId="77777777">
        <w:trPr>
          <w:jc w:val="center"/>
        </w:trPr>
        <w:tc>
          <w:tcPr>
            <w:tcW w:w="1417" w:type="dxa"/>
          </w:tcPr>
          <w:p w14:paraId="6317D819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代表发行版</w:t>
            </w:r>
          </w:p>
        </w:tc>
        <w:tc>
          <w:tcPr>
            <w:tcW w:w="3685" w:type="dxa"/>
          </w:tcPr>
          <w:p w14:paraId="24CA10D9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Red Hat Enterprise Linux (RHEL)</w:t>
            </w:r>
            <w:r>
              <w:rPr>
                <w:sz w:val="19"/>
              </w:rPr>
              <w:br/>
              <w:t>Rocky Linux</w:t>
            </w:r>
            <w:r>
              <w:rPr>
                <w:sz w:val="19"/>
              </w:rPr>
              <w:br/>
              <w:t>OpenEuler (华为)</w:t>
            </w:r>
            <w:r>
              <w:rPr>
                <w:sz w:val="19"/>
              </w:rPr>
              <w:br/>
              <w:t>Fedora</w:t>
            </w:r>
            <w:r>
              <w:rPr>
                <w:sz w:val="19"/>
              </w:rPr>
              <w:br/>
              <w:t>CentOS Stream</w:t>
            </w:r>
          </w:p>
        </w:tc>
        <w:tc>
          <w:tcPr>
            <w:tcW w:w="3969" w:type="dxa"/>
          </w:tcPr>
          <w:p w14:paraId="76F51F88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Debian</w:t>
            </w:r>
            <w:r>
              <w:rPr>
                <w:sz w:val="19"/>
              </w:rPr>
              <w:br/>
              <w:t>Ubuntu</w:t>
            </w:r>
            <w:r>
              <w:rPr>
                <w:sz w:val="19"/>
              </w:rPr>
              <w:br/>
              <w:t>统信UOS (国产)</w:t>
            </w:r>
            <w:r>
              <w:rPr>
                <w:sz w:val="19"/>
              </w:rPr>
              <w:br/>
              <w:t>Linux Mint</w:t>
            </w:r>
            <w:r>
              <w:rPr>
                <w:sz w:val="19"/>
              </w:rPr>
              <w:br/>
              <w:t>Kali Linux</w:t>
            </w:r>
          </w:p>
        </w:tc>
      </w:tr>
      <w:tr w:rsidR="00764F3D" w14:paraId="50D5AF23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6A8FA001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适用场景</w:t>
            </w:r>
          </w:p>
        </w:tc>
        <w:tc>
          <w:tcPr>
            <w:tcW w:w="3685" w:type="dxa"/>
            <w:shd w:val="clear" w:color="auto" w:fill="E8F5E9"/>
          </w:tcPr>
          <w:p w14:paraId="22FA3C01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企业服务器、数据中心</w:t>
            </w:r>
            <w:r>
              <w:rPr>
                <w:sz w:val="19"/>
                <w:lang w:eastAsia="zh-CN"/>
              </w:rPr>
              <w:br/>
              <w:t>国内政企常用</w:t>
            </w:r>
          </w:p>
        </w:tc>
        <w:tc>
          <w:tcPr>
            <w:tcW w:w="3969" w:type="dxa"/>
            <w:shd w:val="clear" w:color="auto" w:fill="E8F5E9"/>
          </w:tcPr>
          <w:p w14:paraId="74DCAC94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个人桌面、开发环境</w:t>
            </w:r>
            <w:r>
              <w:rPr>
                <w:sz w:val="19"/>
                <w:lang w:eastAsia="zh-CN"/>
              </w:rPr>
              <w:br/>
              <w:t>Ubuntu最受欢迎</w:t>
            </w:r>
          </w:p>
        </w:tc>
      </w:tr>
      <w:tr w:rsidR="00764F3D" w14:paraId="5A80E6B3" w14:textId="77777777">
        <w:trPr>
          <w:jc w:val="center"/>
        </w:trPr>
        <w:tc>
          <w:tcPr>
            <w:tcW w:w="1417" w:type="dxa"/>
          </w:tcPr>
          <w:p w14:paraId="30ACB7D8" w14:textId="77777777" w:rsidR="00764F3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特点</w:t>
            </w:r>
            <w:proofErr w:type="spellEnd"/>
          </w:p>
        </w:tc>
        <w:tc>
          <w:tcPr>
            <w:tcW w:w="3685" w:type="dxa"/>
          </w:tcPr>
          <w:p w14:paraId="6D15A30C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稳定性极高、商业支持好</w:t>
            </w:r>
            <w:r>
              <w:rPr>
                <w:sz w:val="19"/>
                <w:lang w:eastAsia="zh-CN"/>
              </w:rPr>
              <w:br/>
            </w:r>
            <w:proofErr w:type="gramStart"/>
            <w:r>
              <w:rPr>
                <w:sz w:val="19"/>
                <w:lang w:eastAsia="zh-CN"/>
              </w:rPr>
              <w:t>学习曲线稍陡</w:t>
            </w:r>
            <w:proofErr w:type="gramEnd"/>
          </w:p>
        </w:tc>
        <w:tc>
          <w:tcPr>
            <w:tcW w:w="3969" w:type="dxa"/>
          </w:tcPr>
          <w:p w14:paraId="721CEB6F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社区活跃、</w:t>
            </w:r>
            <w:proofErr w:type="gramStart"/>
            <w:r>
              <w:rPr>
                <w:sz w:val="19"/>
                <w:lang w:eastAsia="zh-CN"/>
              </w:rPr>
              <w:t>软件丰富</w:t>
            </w:r>
            <w:proofErr w:type="gramEnd"/>
            <w:r>
              <w:rPr>
                <w:sz w:val="19"/>
                <w:lang w:eastAsia="zh-CN"/>
              </w:rPr>
              <w:br/>
              <w:t>上手容易</w:t>
            </w:r>
          </w:p>
        </w:tc>
      </w:tr>
    </w:tbl>
    <w:p w14:paraId="1E1F5817" w14:textId="77777777" w:rsidR="00764F3D" w:rsidRDefault="00764F3D">
      <w:pPr>
        <w:rPr>
          <w:rFonts w:hint="eastAsia"/>
          <w:lang w:eastAsia="zh-CN"/>
        </w:rPr>
      </w:pPr>
    </w:p>
    <w:p w14:paraId="338335E2" w14:textId="77777777" w:rsidR="00764F3D" w:rsidRDefault="00000000">
      <w:pPr>
        <w:shd w:val="clear" w:color="auto" w:fill="E8F5E9"/>
        <w:ind w:left="283"/>
        <w:rPr>
          <w:rFonts w:hint="eastAsia"/>
          <w:lang w:eastAsia="zh-CN"/>
        </w:rPr>
      </w:pPr>
      <w:r>
        <w:rPr>
          <w:color w:val="1B5E20"/>
          <w:sz w:val="20"/>
          <w:lang w:eastAsia="zh-CN"/>
        </w:rPr>
        <w:t>💡 课程选用Rocky Linux（RPM系）作为教学系统，因为它是RHEL的免费替代品，企业中使用广泛。国内华为的</w:t>
      </w:r>
      <w:proofErr w:type="spellStart"/>
      <w:r>
        <w:rPr>
          <w:color w:val="1B5E20"/>
          <w:sz w:val="20"/>
          <w:lang w:eastAsia="zh-CN"/>
        </w:rPr>
        <w:t>OpenEuler</w:t>
      </w:r>
      <w:proofErr w:type="spellEnd"/>
      <w:r>
        <w:rPr>
          <w:color w:val="1B5E20"/>
          <w:sz w:val="20"/>
          <w:lang w:eastAsia="zh-CN"/>
        </w:rPr>
        <w:t>也是RPM系，两者学习曲线相通。</w:t>
      </w:r>
    </w:p>
    <w:p w14:paraId="4BB6FC89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  命令行 vs 图形界面</w:t>
      </w:r>
    </w:p>
    <w:p w14:paraId="46030104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 w:rsidRPr="00ED2526">
        <w:rPr>
          <w:highlight w:val="yellow"/>
          <w:lang w:eastAsia="zh-CN"/>
        </w:rPr>
        <w:t>Linux服务器通常不安装图形界面，仅使用纯命令行操作</w:t>
      </w:r>
      <w:r>
        <w:rPr>
          <w:lang w:eastAsia="zh-CN"/>
        </w:rPr>
        <w:t>。虽然这在初期有一定学习难度，但熟悉之后，</w:t>
      </w:r>
      <w:r w:rsidRPr="00ED2526">
        <w:rPr>
          <w:highlight w:val="yellow"/>
          <w:lang w:eastAsia="zh-CN"/>
        </w:rPr>
        <w:t>命令行操作远远快于图形界面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1701"/>
      </w:tblGrid>
      <w:tr w:rsidR="00764F3D" w14:paraId="300E2F59" w14:textId="77777777">
        <w:trPr>
          <w:jc w:val="center"/>
        </w:trPr>
        <w:tc>
          <w:tcPr>
            <w:tcW w:w="1701" w:type="dxa"/>
            <w:shd w:val="clear" w:color="auto" w:fill="2E7D32"/>
          </w:tcPr>
          <w:p w14:paraId="7C4AC9D8" w14:textId="77777777" w:rsidR="00764F3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操作</w:t>
            </w:r>
            <w:proofErr w:type="spellEnd"/>
          </w:p>
        </w:tc>
        <w:tc>
          <w:tcPr>
            <w:tcW w:w="2835" w:type="dxa"/>
            <w:shd w:val="clear" w:color="auto" w:fill="2E7D32"/>
          </w:tcPr>
          <w:p w14:paraId="5C2E6A0A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图形界面</w:t>
            </w:r>
          </w:p>
        </w:tc>
        <w:tc>
          <w:tcPr>
            <w:tcW w:w="2835" w:type="dxa"/>
            <w:shd w:val="clear" w:color="auto" w:fill="2E7D32"/>
          </w:tcPr>
          <w:p w14:paraId="7BA6E429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命令行</w:t>
            </w:r>
          </w:p>
        </w:tc>
        <w:tc>
          <w:tcPr>
            <w:tcW w:w="1701" w:type="dxa"/>
            <w:shd w:val="clear" w:color="auto" w:fill="2E7D32"/>
          </w:tcPr>
          <w:p w14:paraId="4C8BF3A0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效率对比</w:t>
            </w:r>
          </w:p>
        </w:tc>
      </w:tr>
      <w:tr w:rsidR="00764F3D" w14:paraId="2DC1663A" w14:textId="77777777">
        <w:trPr>
          <w:jc w:val="center"/>
        </w:trPr>
        <w:tc>
          <w:tcPr>
            <w:tcW w:w="1701" w:type="dxa"/>
          </w:tcPr>
          <w:p w14:paraId="2B3B243A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安装软件</w:t>
            </w:r>
          </w:p>
        </w:tc>
        <w:tc>
          <w:tcPr>
            <w:tcW w:w="2835" w:type="dxa"/>
          </w:tcPr>
          <w:p w14:paraId="16E99612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打开商店→搜索→点击安装</w:t>
            </w:r>
          </w:p>
        </w:tc>
        <w:tc>
          <w:tcPr>
            <w:tcW w:w="2835" w:type="dxa"/>
          </w:tcPr>
          <w:p w14:paraId="1A2EF194" w14:textId="77777777" w:rsidR="00764F3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dnf</w:t>
            </w:r>
            <w:proofErr w:type="spellEnd"/>
            <w:r>
              <w:rPr>
                <w:sz w:val="19"/>
              </w:rPr>
              <w:t xml:space="preserve"> install vim -y</w:t>
            </w:r>
          </w:p>
        </w:tc>
        <w:tc>
          <w:tcPr>
            <w:tcW w:w="1701" w:type="dxa"/>
          </w:tcPr>
          <w:p w14:paraId="15F687B8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⚡ 快10倍</w:t>
            </w:r>
          </w:p>
        </w:tc>
      </w:tr>
      <w:tr w:rsidR="00764F3D" w14:paraId="303E40B0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6F7B8460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查找文件</w:t>
            </w:r>
          </w:p>
        </w:tc>
        <w:tc>
          <w:tcPr>
            <w:tcW w:w="2835" w:type="dxa"/>
            <w:shd w:val="clear" w:color="auto" w:fill="E8F5E9"/>
          </w:tcPr>
          <w:p w14:paraId="709257C0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打开文件夹→逐个翻找</w:t>
            </w:r>
          </w:p>
        </w:tc>
        <w:tc>
          <w:tcPr>
            <w:tcW w:w="2835" w:type="dxa"/>
            <w:shd w:val="clear" w:color="auto" w:fill="E8F5E9"/>
          </w:tcPr>
          <w:p w14:paraId="393D4AC6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find / -name "*.log"</w:t>
            </w:r>
          </w:p>
        </w:tc>
        <w:tc>
          <w:tcPr>
            <w:tcW w:w="1701" w:type="dxa"/>
            <w:shd w:val="clear" w:color="auto" w:fill="E8F5E9"/>
          </w:tcPr>
          <w:p w14:paraId="7F6A68AA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⚡ 快100倍</w:t>
            </w:r>
          </w:p>
        </w:tc>
      </w:tr>
      <w:tr w:rsidR="00764F3D" w14:paraId="491AEB13" w14:textId="77777777">
        <w:trPr>
          <w:jc w:val="center"/>
        </w:trPr>
        <w:tc>
          <w:tcPr>
            <w:tcW w:w="1701" w:type="dxa"/>
          </w:tcPr>
          <w:p w14:paraId="5F446E63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批量重命名</w:t>
            </w:r>
          </w:p>
        </w:tc>
        <w:tc>
          <w:tcPr>
            <w:tcW w:w="2835" w:type="dxa"/>
          </w:tcPr>
          <w:p w14:paraId="5F4BAC9F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逐个右键→重命名</w:t>
            </w:r>
          </w:p>
        </w:tc>
        <w:tc>
          <w:tcPr>
            <w:tcW w:w="2835" w:type="dxa"/>
          </w:tcPr>
          <w:p w14:paraId="752A35BC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rename 一行命令搞定</w:t>
            </w:r>
          </w:p>
        </w:tc>
        <w:tc>
          <w:tcPr>
            <w:tcW w:w="1701" w:type="dxa"/>
          </w:tcPr>
          <w:p w14:paraId="6F5C75AA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⚡ 快1000倍</w:t>
            </w:r>
          </w:p>
        </w:tc>
      </w:tr>
      <w:tr w:rsidR="00764F3D" w14:paraId="76C861F3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28B91C88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查看日志</w:t>
            </w:r>
          </w:p>
        </w:tc>
        <w:tc>
          <w:tcPr>
            <w:tcW w:w="2835" w:type="dxa"/>
            <w:shd w:val="clear" w:color="auto" w:fill="E8F5E9"/>
          </w:tcPr>
          <w:p w14:paraId="60886512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记事本打开→滚动</w:t>
            </w:r>
          </w:p>
        </w:tc>
        <w:tc>
          <w:tcPr>
            <w:tcW w:w="2835" w:type="dxa"/>
            <w:shd w:val="clear" w:color="auto" w:fill="E8F5E9"/>
          </w:tcPr>
          <w:p w14:paraId="6B9A514F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tail -f 实时跟踪</w:t>
            </w:r>
          </w:p>
        </w:tc>
        <w:tc>
          <w:tcPr>
            <w:tcW w:w="1701" w:type="dxa"/>
            <w:shd w:val="clear" w:color="auto" w:fill="E8F5E9"/>
          </w:tcPr>
          <w:p w14:paraId="1A2E2183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⚡ 功能更强</w:t>
            </w:r>
          </w:p>
        </w:tc>
      </w:tr>
    </w:tbl>
    <w:p w14:paraId="00628C6F" w14:textId="77777777" w:rsidR="00764F3D" w:rsidRDefault="00764F3D">
      <w:pPr>
        <w:rPr>
          <w:rFonts w:hint="eastAsia"/>
        </w:rPr>
      </w:pPr>
    </w:p>
    <w:p w14:paraId="5FB23A31" w14:textId="77777777" w:rsidR="00764F3D" w:rsidRDefault="00000000">
      <w:pPr>
        <w:spacing w:before="80" w:after="80"/>
        <w:rPr>
          <w:rFonts w:hint="eastAsia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536F48A9" w14:textId="77777777" w:rsidR="00764F3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第三章  虚拟机技术</w:t>
      </w:r>
    </w:p>
    <w:p w14:paraId="6F4361F8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 什么是虚拟机？</w:t>
      </w:r>
    </w:p>
    <w:p w14:paraId="07125A7D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虚拟机（Virtual Machine）是通过</w:t>
      </w:r>
      <w:r w:rsidRPr="005820E1">
        <w:rPr>
          <w:highlight w:val="yellow"/>
          <w:lang w:eastAsia="zh-CN"/>
        </w:rPr>
        <w:t>软件技术</w:t>
      </w:r>
      <w:r>
        <w:rPr>
          <w:lang w:eastAsia="zh-CN"/>
        </w:rPr>
        <w:t>，</w:t>
      </w:r>
      <w:r w:rsidRPr="005820E1">
        <w:rPr>
          <w:highlight w:val="yellow"/>
          <w:lang w:eastAsia="zh-CN"/>
        </w:rPr>
        <w:t>在一台物理计算机上模拟出多台"虚拟的计算机"</w:t>
      </w:r>
      <w:r>
        <w:rPr>
          <w:lang w:eastAsia="zh-CN"/>
        </w:rPr>
        <w:t>。</w:t>
      </w:r>
      <w:r w:rsidRPr="005820E1">
        <w:rPr>
          <w:color w:val="EE0000"/>
          <w:lang w:eastAsia="zh-CN"/>
        </w:rPr>
        <w:t>每台虚拟机可以安装不同的操作系统，相互之间完全隔离，互不影响。</w:t>
      </w:r>
    </w:p>
    <w:p w14:paraId="66261665" w14:textId="77777777" w:rsidR="00764F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📊 虚拟机架构示意图</w:t>
      </w:r>
    </w:p>
    <w:p w14:paraId="5E36083E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>┌──────────────────────────────────────────────────────┐</w:t>
      </w:r>
    </w:p>
    <w:p w14:paraId="59E70D69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</w:t>
      </w:r>
      <w:r>
        <w:rPr>
          <w:rFonts w:ascii="Consolas" w:hAnsi="Consolas"/>
          <w:color w:val="1B5E20"/>
          <w:sz w:val="17"/>
          <w:lang w:eastAsia="zh-CN"/>
        </w:rPr>
        <w:t>虚拟机工作原理</w:t>
      </w:r>
      <w:r>
        <w:rPr>
          <w:rFonts w:ascii="Consolas" w:hAnsi="Consolas"/>
          <w:color w:val="1B5E20"/>
          <w:sz w:val="17"/>
          <w:lang w:eastAsia="zh-CN"/>
        </w:rPr>
        <w:t xml:space="preserve">                          │</w:t>
      </w:r>
    </w:p>
    <w:p w14:paraId="0FFA5BA6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                        │</w:t>
      </w:r>
    </w:p>
    <w:p w14:paraId="129AB55E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┌────────────────────────────────────────────┐      │</w:t>
      </w:r>
    </w:p>
    <w:p w14:paraId="542C8441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            </w:t>
      </w:r>
      <w:r w:rsidRPr="00C2112F">
        <w:rPr>
          <w:rFonts w:ascii="Consolas" w:hAnsi="Consolas"/>
          <w:color w:val="1B5E20"/>
          <w:sz w:val="17"/>
          <w:highlight w:val="yellow"/>
        </w:rPr>
        <w:t>物理计算机</w:t>
      </w:r>
      <w:r>
        <w:rPr>
          <w:rFonts w:ascii="Consolas" w:hAnsi="Consolas"/>
          <w:color w:val="1B5E20"/>
          <w:sz w:val="17"/>
        </w:rPr>
        <w:t xml:space="preserve"> (Host)               │      │</w:t>
      </w:r>
    </w:p>
    <w:p w14:paraId="4ADA98CA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┌──────────────────────────────────────┐  │      │</w:t>
      </w:r>
    </w:p>
    <w:p w14:paraId="3F245BCB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│        </w:t>
      </w:r>
      <w:r w:rsidRPr="00C2112F">
        <w:rPr>
          <w:rFonts w:ascii="Consolas" w:hAnsi="Consolas"/>
          <w:color w:val="1B5E20"/>
          <w:sz w:val="17"/>
          <w:highlight w:val="yellow"/>
        </w:rPr>
        <w:t>Windows 10/11 (</w:t>
      </w:r>
      <w:r w:rsidRPr="00C2112F">
        <w:rPr>
          <w:rFonts w:ascii="Consolas" w:hAnsi="Consolas"/>
          <w:color w:val="1B5E20"/>
          <w:sz w:val="17"/>
          <w:highlight w:val="yellow"/>
        </w:rPr>
        <w:t>宿主机</w:t>
      </w:r>
      <w:r w:rsidRPr="00C2112F">
        <w:rPr>
          <w:rFonts w:ascii="Consolas" w:hAnsi="Consolas"/>
          <w:color w:val="1B5E20"/>
          <w:sz w:val="17"/>
          <w:highlight w:val="yellow"/>
        </w:rPr>
        <w:t>)</w:t>
      </w:r>
      <w:r>
        <w:rPr>
          <w:rFonts w:ascii="Consolas" w:hAnsi="Consolas"/>
          <w:color w:val="1B5E20"/>
          <w:sz w:val="17"/>
        </w:rPr>
        <w:t xml:space="preserve">         │  │      │</w:t>
      </w:r>
    </w:p>
    <w:p w14:paraId="70E24F7D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│                                      │  │      │</w:t>
      </w:r>
    </w:p>
    <w:p w14:paraId="351058F6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│   ┌──────────────────────────────┐   │  │      │</w:t>
      </w:r>
    </w:p>
    <w:p w14:paraId="4F31943B" w14:textId="77777777" w:rsidR="00764F3D" w:rsidRPr="00C2112F" w:rsidRDefault="00000000">
      <w:pPr>
        <w:shd w:val="clear" w:color="auto" w:fill="F1F8E9"/>
        <w:spacing w:after="0"/>
        <w:ind w:left="567"/>
        <w:rPr>
          <w:rFonts w:hint="eastAsia"/>
          <w:highlight w:val="yellow"/>
        </w:rPr>
      </w:pPr>
      <w:r>
        <w:rPr>
          <w:rFonts w:ascii="Consolas" w:hAnsi="Consolas"/>
          <w:color w:val="1B5E20"/>
          <w:sz w:val="17"/>
        </w:rPr>
        <w:t xml:space="preserve">    │   │  │   │      </w:t>
      </w:r>
      <w:r w:rsidRPr="00C2112F">
        <w:rPr>
          <w:rFonts w:ascii="Consolas" w:hAnsi="Consolas"/>
          <w:color w:val="1B5E20"/>
          <w:sz w:val="17"/>
          <w:highlight w:val="yellow"/>
        </w:rPr>
        <w:t>VMware / VirtualBox      │   │  │      │</w:t>
      </w:r>
    </w:p>
    <w:p w14:paraId="3C10847C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 w:rsidRPr="00C2112F">
        <w:rPr>
          <w:rFonts w:ascii="Consolas" w:hAnsi="Consolas"/>
          <w:color w:val="1B5E20"/>
          <w:sz w:val="17"/>
          <w:highlight w:val="yellow"/>
        </w:rPr>
        <w:t xml:space="preserve">    </w:t>
      </w:r>
      <w:r w:rsidRPr="00C2112F">
        <w:rPr>
          <w:rFonts w:ascii="Consolas" w:hAnsi="Consolas"/>
          <w:color w:val="1B5E20"/>
          <w:sz w:val="17"/>
          <w:highlight w:val="yellow"/>
          <w:lang w:eastAsia="zh-CN"/>
        </w:rPr>
        <w:t>│   │  │   │        (</w:t>
      </w:r>
      <w:r w:rsidRPr="00C2112F">
        <w:rPr>
          <w:rFonts w:ascii="Consolas" w:hAnsi="Consolas"/>
          <w:color w:val="1B5E20"/>
          <w:sz w:val="17"/>
          <w:highlight w:val="yellow"/>
          <w:lang w:eastAsia="zh-CN"/>
        </w:rPr>
        <w:t>虚拟化软件</w:t>
      </w:r>
      <w:r w:rsidRPr="00C2112F">
        <w:rPr>
          <w:rFonts w:ascii="Consolas" w:hAnsi="Consolas"/>
          <w:color w:val="1B5E20"/>
          <w:sz w:val="17"/>
          <w:highlight w:val="yellow"/>
          <w:lang w:eastAsia="zh-CN"/>
        </w:rPr>
        <w:t>)</w:t>
      </w:r>
      <w:r>
        <w:rPr>
          <w:rFonts w:ascii="Consolas" w:hAnsi="Consolas"/>
          <w:color w:val="1B5E20"/>
          <w:sz w:val="17"/>
          <w:lang w:eastAsia="zh-CN"/>
        </w:rPr>
        <w:t xml:space="preserve">             │   │  │      │</w:t>
      </w:r>
    </w:p>
    <w:p w14:paraId="60B755D9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│  │   │                              │   │  │      │</w:t>
      </w:r>
    </w:p>
    <w:p w14:paraId="746546A3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│   │  ┌──────────┐ ┌──────────┐   │   │  │      │</w:t>
      </w:r>
    </w:p>
    <w:p w14:paraId="6C53CF20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 xml:space="preserve">│   │  │   │  │ </w:t>
      </w:r>
      <w:r w:rsidRPr="00C2112F">
        <w:rPr>
          <w:rFonts w:ascii="Consolas" w:hAnsi="Consolas"/>
          <w:color w:val="1B5E20"/>
          <w:sz w:val="17"/>
          <w:highlight w:val="yellow"/>
          <w:lang w:eastAsia="zh-CN"/>
        </w:rPr>
        <w:t>虚拟机</w:t>
      </w:r>
      <w:r w:rsidRPr="00C2112F">
        <w:rPr>
          <w:rFonts w:ascii="Consolas" w:hAnsi="Consolas"/>
          <w:color w:val="1B5E20"/>
          <w:sz w:val="17"/>
          <w:highlight w:val="yellow"/>
          <w:lang w:eastAsia="zh-CN"/>
        </w:rPr>
        <w:t xml:space="preserve"> #1 │ │ </w:t>
      </w:r>
      <w:r w:rsidRPr="00C2112F">
        <w:rPr>
          <w:rFonts w:ascii="Consolas" w:hAnsi="Consolas"/>
          <w:color w:val="1B5E20"/>
          <w:sz w:val="17"/>
          <w:highlight w:val="yellow"/>
          <w:lang w:eastAsia="zh-CN"/>
        </w:rPr>
        <w:t>虚拟机</w:t>
      </w:r>
      <w:r w:rsidRPr="00C2112F">
        <w:rPr>
          <w:rFonts w:ascii="Consolas" w:hAnsi="Consolas"/>
          <w:color w:val="1B5E20"/>
          <w:sz w:val="17"/>
          <w:highlight w:val="yellow"/>
          <w:lang w:eastAsia="zh-CN"/>
        </w:rPr>
        <w:t xml:space="preserve"> #2</w:t>
      </w:r>
      <w:r>
        <w:rPr>
          <w:rFonts w:ascii="Consolas" w:hAnsi="Consolas"/>
          <w:color w:val="1B5E20"/>
          <w:sz w:val="17"/>
          <w:lang w:eastAsia="zh-CN"/>
        </w:rPr>
        <w:t xml:space="preserve">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 │ 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>│  │      │</w:t>
      </w:r>
    </w:p>
    <w:p w14:paraId="663DFED3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 xml:space="preserve">│   </w:t>
      </w:r>
      <w:proofErr w:type="gramStart"/>
      <w:r>
        <w:rPr>
          <w:rFonts w:ascii="Consolas" w:hAnsi="Consolas"/>
          <w:color w:val="1B5E20"/>
          <w:sz w:val="17"/>
        </w:rPr>
        <w:t>│  │</w:t>
      </w:r>
      <w:proofErr w:type="gramEnd"/>
      <w:r>
        <w:rPr>
          <w:rFonts w:ascii="Consolas" w:hAnsi="Consolas"/>
          <w:color w:val="1B5E20"/>
          <w:sz w:val="17"/>
        </w:rPr>
        <w:t xml:space="preserve">   </w:t>
      </w:r>
      <w:proofErr w:type="gramStart"/>
      <w:r>
        <w:rPr>
          <w:rFonts w:ascii="Consolas" w:hAnsi="Consolas"/>
          <w:color w:val="1B5E20"/>
          <w:sz w:val="17"/>
        </w:rPr>
        <w:t>│  │</w:t>
      </w:r>
      <w:proofErr w:type="gramEnd"/>
      <w:r>
        <w:rPr>
          <w:rFonts w:ascii="Consolas" w:hAnsi="Consolas"/>
          <w:color w:val="1B5E20"/>
          <w:sz w:val="17"/>
        </w:rPr>
        <w:t xml:space="preserve"> Rocky     │ │ Ubuntu   │   │   </w:t>
      </w:r>
      <w:proofErr w:type="gramStart"/>
      <w:r>
        <w:rPr>
          <w:rFonts w:ascii="Consolas" w:hAnsi="Consolas"/>
          <w:color w:val="1B5E20"/>
          <w:sz w:val="17"/>
        </w:rPr>
        <w:t>│  │</w:t>
      </w:r>
      <w:proofErr w:type="gramEnd"/>
      <w:r>
        <w:rPr>
          <w:rFonts w:ascii="Consolas" w:hAnsi="Consolas"/>
          <w:color w:val="1B5E20"/>
          <w:sz w:val="17"/>
        </w:rPr>
        <w:t xml:space="preserve">      │</w:t>
      </w:r>
    </w:p>
    <w:p w14:paraId="7365DCC2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│   │  │ Linux     │ │ Linux    │   │   │  │      │</w:t>
      </w:r>
    </w:p>
    <w:p w14:paraId="25D30533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│   │  │           │ │          │   │   │  │      │</w:t>
      </w:r>
    </w:p>
    <w:p w14:paraId="2B7B3FC8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 xml:space="preserve">│   │  │   │  │ </w:t>
      </w:r>
      <w:r>
        <w:rPr>
          <w:rFonts w:ascii="Consolas" w:hAnsi="Consolas"/>
          <w:color w:val="1B5E20"/>
          <w:sz w:val="17"/>
          <w:lang w:eastAsia="zh-CN"/>
        </w:rPr>
        <w:t>虚拟</w:t>
      </w:r>
      <w:r>
        <w:rPr>
          <w:rFonts w:ascii="Consolas" w:hAnsi="Consolas"/>
          <w:color w:val="1B5E20"/>
          <w:sz w:val="17"/>
          <w:lang w:eastAsia="zh-CN"/>
        </w:rPr>
        <w:t xml:space="preserve">CPU   │ │ </w:t>
      </w:r>
      <w:r>
        <w:rPr>
          <w:rFonts w:ascii="Consolas" w:hAnsi="Consolas"/>
          <w:color w:val="1B5E20"/>
          <w:sz w:val="17"/>
          <w:lang w:eastAsia="zh-CN"/>
        </w:rPr>
        <w:t>虚拟</w:t>
      </w:r>
      <w:r>
        <w:rPr>
          <w:rFonts w:ascii="Consolas" w:hAnsi="Consolas"/>
          <w:color w:val="1B5E20"/>
          <w:sz w:val="17"/>
          <w:lang w:eastAsia="zh-CN"/>
        </w:rPr>
        <w:t xml:space="preserve">CPU 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 │ 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>│  │      │</w:t>
      </w:r>
    </w:p>
    <w:p w14:paraId="324AB5B9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│  │   │  │ </w:t>
      </w:r>
      <w:r>
        <w:rPr>
          <w:rFonts w:ascii="Consolas" w:hAnsi="Consolas"/>
          <w:color w:val="1B5E20"/>
          <w:sz w:val="17"/>
          <w:lang w:eastAsia="zh-CN"/>
        </w:rPr>
        <w:t>虚拟内存</w:t>
      </w:r>
      <w:r>
        <w:rPr>
          <w:rFonts w:ascii="Consolas" w:hAnsi="Consolas"/>
          <w:color w:val="1B5E20"/>
          <w:sz w:val="17"/>
          <w:lang w:eastAsia="zh-CN"/>
        </w:rPr>
        <w:t xml:space="preserve">  │ │ </w:t>
      </w:r>
      <w:r>
        <w:rPr>
          <w:rFonts w:ascii="Consolas" w:hAnsi="Consolas"/>
          <w:color w:val="1B5E20"/>
          <w:sz w:val="17"/>
          <w:lang w:eastAsia="zh-CN"/>
        </w:rPr>
        <w:t>虚拟内存</w:t>
      </w:r>
      <w:r>
        <w:rPr>
          <w:rFonts w:ascii="Consolas" w:hAnsi="Consolas"/>
          <w:color w:val="1B5E20"/>
          <w:sz w:val="17"/>
          <w:lang w:eastAsia="zh-CN"/>
        </w:rPr>
        <w:t xml:space="preserve">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 │ 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>│  │      │</w:t>
      </w:r>
    </w:p>
    <w:p w14:paraId="772A3A6B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│  │   │  │ </w:t>
      </w:r>
      <w:r>
        <w:rPr>
          <w:rFonts w:ascii="Consolas" w:hAnsi="Consolas"/>
          <w:color w:val="1B5E20"/>
          <w:sz w:val="17"/>
          <w:lang w:eastAsia="zh-CN"/>
        </w:rPr>
        <w:t>虚拟磁盘</w:t>
      </w:r>
      <w:r>
        <w:rPr>
          <w:rFonts w:ascii="Consolas" w:hAnsi="Consolas"/>
          <w:color w:val="1B5E20"/>
          <w:sz w:val="17"/>
          <w:lang w:eastAsia="zh-CN"/>
        </w:rPr>
        <w:t xml:space="preserve">  │ │ </w:t>
      </w:r>
      <w:r>
        <w:rPr>
          <w:rFonts w:ascii="Consolas" w:hAnsi="Consolas"/>
          <w:color w:val="1B5E20"/>
          <w:sz w:val="17"/>
          <w:lang w:eastAsia="zh-CN"/>
        </w:rPr>
        <w:t>虚拟磁盘</w:t>
      </w:r>
      <w:r>
        <w:rPr>
          <w:rFonts w:ascii="Consolas" w:hAnsi="Consolas"/>
          <w:color w:val="1B5E20"/>
          <w:sz w:val="17"/>
          <w:lang w:eastAsia="zh-CN"/>
        </w:rPr>
        <w:t xml:space="preserve">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 │ 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>│  │      │</w:t>
      </w:r>
    </w:p>
    <w:p w14:paraId="2A100E43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│  │   │  └──────────┘ └──────────┘   │   │  │      │</w:t>
      </w:r>
    </w:p>
    <w:p w14:paraId="44FFEFB0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│   └──────────────────────────────┘   │  │      │</w:t>
      </w:r>
    </w:p>
    <w:p w14:paraId="299B1A7D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└──────────────────────────────────────┘  │      │</w:t>
      </w:r>
    </w:p>
    <w:p w14:paraId="3E54084C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└────────────────────────────────────────────┘      │</w:t>
      </w:r>
    </w:p>
    <w:p w14:paraId="38CF321D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└──────────────────────────────────────────────────────┘</w:t>
      </w:r>
    </w:p>
    <w:p w14:paraId="7FC24897" w14:textId="77777777" w:rsidR="00764F3D" w:rsidRDefault="00764F3D">
      <w:pPr>
        <w:rPr>
          <w:rFonts w:hint="eastAsia"/>
        </w:rPr>
      </w:pPr>
    </w:p>
    <w:p w14:paraId="5B67C2B0" w14:textId="77777777" w:rsidR="00764F3D" w:rsidRDefault="00000000">
      <w:pPr>
        <w:pStyle w:val="21"/>
      </w:pPr>
      <w:r>
        <w:rPr>
          <w:rFonts w:ascii="微软雅黑" w:eastAsia="微软雅黑" w:hAnsi="微软雅黑"/>
        </w:rPr>
        <w:lastRenderedPageBreak/>
        <w:t>3.2  虚拟机的优势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764F3D" w14:paraId="63DB1370" w14:textId="77777777">
        <w:trPr>
          <w:jc w:val="center"/>
        </w:trPr>
        <w:tc>
          <w:tcPr>
            <w:tcW w:w="1701" w:type="dxa"/>
            <w:shd w:val="clear" w:color="auto" w:fill="2E7D32"/>
          </w:tcPr>
          <w:p w14:paraId="36A4C144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优势</w:t>
            </w:r>
          </w:p>
        </w:tc>
        <w:tc>
          <w:tcPr>
            <w:tcW w:w="7370" w:type="dxa"/>
            <w:shd w:val="clear" w:color="auto" w:fill="2E7D32"/>
          </w:tcPr>
          <w:p w14:paraId="699713AF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764F3D" w14:paraId="08059366" w14:textId="77777777">
        <w:trPr>
          <w:jc w:val="center"/>
        </w:trPr>
        <w:tc>
          <w:tcPr>
            <w:tcW w:w="1701" w:type="dxa"/>
          </w:tcPr>
          <w:p w14:paraId="66859AFC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🔒 完全隔离</w:t>
            </w:r>
          </w:p>
        </w:tc>
        <w:tc>
          <w:tcPr>
            <w:tcW w:w="7370" w:type="dxa"/>
          </w:tcPr>
          <w:p w14:paraId="2E979395" w14:textId="77777777" w:rsidR="00764F3D" w:rsidRPr="00C2112F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C2112F">
              <w:rPr>
                <w:sz w:val="19"/>
                <w:highlight w:val="yellow"/>
                <w:lang w:eastAsia="zh-CN"/>
              </w:rPr>
              <w:t>虚拟机与宿主机相互独立，虚拟机内部的操作不会影响宿主系统</w:t>
            </w:r>
          </w:p>
        </w:tc>
      </w:tr>
      <w:tr w:rsidR="00764F3D" w14:paraId="7DD0502F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58F4627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📦 </w:t>
            </w:r>
            <w:proofErr w:type="spellStart"/>
            <w:r>
              <w:rPr>
                <w:sz w:val="19"/>
              </w:rPr>
              <w:t>便携性</w:t>
            </w:r>
            <w:proofErr w:type="spellEnd"/>
          </w:p>
        </w:tc>
        <w:tc>
          <w:tcPr>
            <w:tcW w:w="7370" w:type="dxa"/>
            <w:shd w:val="clear" w:color="auto" w:fill="E8F5E9"/>
          </w:tcPr>
          <w:p w14:paraId="3272EBE4" w14:textId="77777777" w:rsidR="00764F3D" w:rsidRPr="00C2112F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C2112F">
              <w:rPr>
                <w:sz w:val="19"/>
                <w:highlight w:val="yellow"/>
                <w:lang w:eastAsia="zh-CN"/>
              </w:rPr>
              <w:t>虚拟机文件可以放在U盘/移动硬盘中，随身携带，随时启动</w:t>
            </w:r>
          </w:p>
        </w:tc>
      </w:tr>
      <w:tr w:rsidR="00764F3D" w14:paraId="699210F6" w14:textId="77777777">
        <w:trPr>
          <w:jc w:val="center"/>
        </w:trPr>
        <w:tc>
          <w:tcPr>
            <w:tcW w:w="1701" w:type="dxa"/>
          </w:tcPr>
          <w:p w14:paraId="3BA10A6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⏪ </w:t>
            </w:r>
            <w:proofErr w:type="spellStart"/>
            <w:r>
              <w:rPr>
                <w:sz w:val="19"/>
              </w:rPr>
              <w:t>快照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备份</w:t>
            </w:r>
            <w:proofErr w:type="spellEnd"/>
          </w:p>
        </w:tc>
        <w:tc>
          <w:tcPr>
            <w:tcW w:w="7370" w:type="dxa"/>
          </w:tcPr>
          <w:p w14:paraId="2C1981B7" w14:textId="77777777" w:rsidR="00764F3D" w:rsidRPr="00C2112F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C2112F">
              <w:rPr>
                <w:sz w:val="19"/>
                <w:highlight w:val="yellow"/>
                <w:lang w:eastAsia="zh-CN"/>
              </w:rPr>
              <w:t>支持快照功能，出现问题可以一键恢复到之前的正常状态</w:t>
            </w:r>
          </w:p>
        </w:tc>
      </w:tr>
      <w:tr w:rsidR="00764F3D" w14:paraId="5E2D3A86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23A19226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🔄 </w:t>
            </w:r>
            <w:proofErr w:type="spellStart"/>
            <w:r>
              <w:rPr>
                <w:sz w:val="19"/>
              </w:rPr>
              <w:t>多系统共存</w:t>
            </w:r>
            <w:proofErr w:type="spellEnd"/>
          </w:p>
        </w:tc>
        <w:tc>
          <w:tcPr>
            <w:tcW w:w="7370" w:type="dxa"/>
            <w:shd w:val="clear" w:color="auto" w:fill="E8F5E9"/>
          </w:tcPr>
          <w:p w14:paraId="08707B0C" w14:textId="77777777" w:rsidR="00764F3D" w:rsidRPr="00C2112F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C2112F">
              <w:rPr>
                <w:sz w:val="19"/>
                <w:highlight w:val="yellow"/>
                <w:lang w:eastAsia="zh-CN"/>
              </w:rPr>
              <w:t>一台电脑同时运行Windows + 多个Linux，版本互不冲突</w:t>
            </w:r>
          </w:p>
        </w:tc>
      </w:tr>
      <w:tr w:rsidR="00764F3D" w14:paraId="1E89356A" w14:textId="77777777">
        <w:trPr>
          <w:jc w:val="center"/>
        </w:trPr>
        <w:tc>
          <w:tcPr>
            <w:tcW w:w="1701" w:type="dxa"/>
          </w:tcPr>
          <w:p w14:paraId="082B053E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📚 </w:t>
            </w:r>
            <w:proofErr w:type="spellStart"/>
            <w:r>
              <w:rPr>
                <w:sz w:val="19"/>
              </w:rPr>
              <w:t>学习友好</w:t>
            </w:r>
            <w:proofErr w:type="spellEnd"/>
          </w:p>
        </w:tc>
        <w:tc>
          <w:tcPr>
            <w:tcW w:w="7370" w:type="dxa"/>
          </w:tcPr>
          <w:p w14:paraId="7574D7D6" w14:textId="77777777" w:rsidR="00764F3D" w:rsidRDefault="00000000">
            <w:pPr>
              <w:rPr>
                <w:rFonts w:hint="eastAsia"/>
                <w:lang w:eastAsia="zh-CN"/>
              </w:rPr>
            </w:pPr>
            <w:r w:rsidRPr="00C2112F">
              <w:rPr>
                <w:sz w:val="19"/>
                <w:highlight w:val="yellow"/>
                <w:lang w:eastAsia="zh-CN"/>
              </w:rPr>
              <w:t>可以大胆尝试各种操作，出错了恢复快照即可，不怕"搞坏"系统</w:t>
            </w:r>
          </w:p>
        </w:tc>
      </w:tr>
    </w:tbl>
    <w:p w14:paraId="10D2E2FA" w14:textId="77777777" w:rsidR="00764F3D" w:rsidRDefault="00764F3D">
      <w:pPr>
        <w:rPr>
          <w:rFonts w:hint="eastAsia"/>
          <w:lang w:eastAsia="zh-CN"/>
        </w:rPr>
      </w:pPr>
    </w:p>
    <w:p w14:paraId="055A3E88" w14:textId="77777777" w:rsidR="00764F3D" w:rsidRDefault="00000000">
      <w:pPr>
        <w:shd w:val="clear" w:color="auto" w:fill="E8F5E9"/>
        <w:ind w:left="283"/>
        <w:rPr>
          <w:rFonts w:hint="eastAsia"/>
          <w:lang w:eastAsia="zh-CN"/>
        </w:rPr>
      </w:pPr>
      <w:r w:rsidRPr="00C2112F">
        <w:rPr>
          <w:color w:val="1B5E20"/>
          <w:sz w:val="20"/>
          <w:highlight w:val="yellow"/>
          <w:lang w:eastAsia="zh-CN"/>
        </w:rPr>
        <w:t>💡 快照（Snapshot）是虚拟机最有用的功能之一。在进行任何可能有风险的操作之前，先拍一张快照——就像游戏中的"存档"一样，随时可以</w:t>
      </w:r>
      <w:proofErr w:type="gramStart"/>
      <w:r w:rsidRPr="00C2112F">
        <w:rPr>
          <w:color w:val="1B5E20"/>
          <w:sz w:val="20"/>
          <w:highlight w:val="yellow"/>
          <w:lang w:eastAsia="zh-CN"/>
        </w:rPr>
        <w:t>读档回到</w:t>
      </w:r>
      <w:proofErr w:type="gramEnd"/>
      <w:r w:rsidRPr="00C2112F">
        <w:rPr>
          <w:color w:val="1B5E20"/>
          <w:sz w:val="20"/>
          <w:highlight w:val="yellow"/>
          <w:lang w:eastAsia="zh-CN"/>
        </w:rPr>
        <w:t>之前的状态。</w:t>
      </w:r>
    </w:p>
    <w:p w14:paraId="721D933D" w14:textId="77777777" w:rsidR="00764F3D" w:rsidRDefault="00000000">
      <w:pPr>
        <w:spacing w:before="80" w:after="80"/>
        <w:rPr>
          <w:rFonts w:hint="eastAsia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73A66EF6" w14:textId="77777777" w:rsidR="00764F3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第四章  Rocky Linux安装指南</w:t>
      </w:r>
    </w:p>
    <w:p w14:paraId="52FBD178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本章详细介绍如何使用VMware安装Rocky Linux虚拟机。</w:t>
      </w:r>
      <w:proofErr w:type="gramStart"/>
      <w:r>
        <w:rPr>
          <w:lang w:eastAsia="zh-CN"/>
        </w:rPr>
        <w:t>请严格</w:t>
      </w:r>
      <w:proofErr w:type="gramEnd"/>
      <w:r>
        <w:rPr>
          <w:lang w:eastAsia="zh-CN"/>
        </w:rPr>
        <w:t>按照步骤操作。</w:t>
      </w:r>
    </w:p>
    <w:p w14:paraId="219FDD69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 第一步：创建虚拟机</w:t>
      </w:r>
    </w:p>
    <w:p w14:paraId="0CFDBF71" w14:textId="77777777" w:rsidR="00764F3D" w:rsidRDefault="00000000">
      <w:pPr>
        <w:spacing w:line="360" w:lineRule="auto"/>
        <w:ind w:firstLine="420"/>
        <w:rPr>
          <w:rFonts w:hint="eastAsia"/>
        </w:rPr>
      </w:pPr>
      <w:proofErr w:type="spellStart"/>
      <w:r>
        <w:t>打开VMware</w:t>
      </w:r>
      <w:proofErr w:type="spellEnd"/>
      <w:r>
        <w:t xml:space="preserve"> </w:t>
      </w:r>
      <w:proofErr w:type="spellStart"/>
      <w:r>
        <w:t>Workstation，点击"创建新的虚拟机"或"文件→新建虚拟机</w:t>
      </w:r>
      <w:proofErr w:type="spellEnd"/>
      <w:r>
        <w:t>"。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252"/>
        <w:gridCol w:w="3402"/>
      </w:tblGrid>
      <w:tr w:rsidR="00764F3D" w14:paraId="774C9015" w14:textId="77777777">
        <w:trPr>
          <w:jc w:val="center"/>
        </w:trPr>
        <w:tc>
          <w:tcPr>
            <w:tcW w:w="1417" w:type="dxa"/>
            <w:shd w:val="clear" w:color="auto" w:fill="2E7D32"/>
          </w:tcPr>
          <w:p w14:paraId="7DA611A9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w="4252" w:type="dxa"/>
            <w:shd w:val="clear" w:color="auto" w:fill="2E7D32"/>
          </w:tcPr>
          <w:p w14:paraId="670088C3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3402" w:type="dxa"/>
            <w:shd w:val="clear" w:color="auto" w:fill="2E7D32"/>
          </w:tcPr>
          <w:p w14:paraId="1A8B9129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注意事项</w:t>
            </w:r>
          </w:p>
        </w:tc>
      </w:tr>
      <w:tr w:rsidR="00764F3D" w14:paraId="34F521EA" w14:textId="77777777">
        <w:trPr>
          <w:jc w:val="center"/>
        </w:trPr>
        <w:tc>
          <w:tcPr>
            <w:tcW w:w="1417" w:type="dxa"/>
          </w:tcPr>
          <w:p w14:paraId="4F406CB0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① 选择配置类型</w:t>
            </w:r>
          </w:p>
        </w:tc>
        <w:tc>
          <w:tcPr>
            <w:tcW w:w="4252" w:type="dxa"/>
          </w:tcPr>
          <w:p w14:paraId="75968DE7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选择"典型(推荐)"配置</w:t>
            </w:r>
          </w:p>
        </w:tc>
        <w:tc>
          <w:tcPr>
            <w:tcW w:w="3402" w:type="dxa"/>
          </w:tcPr>
          <w:p w14:paraId="2BCEBB53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简单快速，适合初学者</w:t>
            </w:r>
          </w:p>
        </w:tc>
      </w:tr>
      <w:tr w:rsidR="00764F3D" w14:paraId="7BB2EA69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3B22E1C7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② </w:t>
            </w:r>
            <w:proofErr w:type="spellStart"/>
            <w:r>
              <w:rPr>
                <w:sz w:val="19"/>
              </w:rPr>
              <w:t>安装来源</w:t>
            </w:r>
            <w:proofErr w:type="spellEnd"/>
          </w:p>
        </w:tc>
        <w:tc>
          <w:tcPr>
            <w:tcW w:w="4252" w:type="dxa"/>
            <w:shd w:val="clear" w:color="auto" w:fill="E8F5E9"/>
          </w:tcPr>
          <w:p w14:paraId="443C6BFB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选择"稍后安装操作系统"</w:t>
            </w:r>
          </w:p>
        </w:tc>
        <w:tc>
          <w:tcPr>
            <w:tcW w:w="3402" w:type="dxa"/>
            <w:shd w:val="clear" w:color="auto" w:fill="E8F5E9"/>
          </w:tcPr>
          <w:p w14:paraId="5D074A1C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⚠️ 重要！不要选"安装程序光盘"</w:t>
            </w:r>
          </w:p>
        </w:tc>
      </w:tr>
      <w:tr w:rsidR="00764F3D" w14:paraId="43704637" w14:textId="77777777">
        <w:trPr>
          <w:jc w:val="center"/>
        </w:trPr>
        <w:tc>
          <w:tcPr>
            <w:tcW w:w="1417" w:type="dxa"/>
          </w:tcPr>
          <w:p w14:paraId="19D7C0F9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③ </w:t>
            </w:r>
            <w:proofErr w:type="spellStart"/>
            <w:r>
              <w:rPr>
                <w:sz w:val="19"/>
              </w:rPr>
              <w:t>选择操作系统</w:t>
            </w:r>
            <w:proofErr w:type="spellEnd"/>
          </w:p>
        </w:tc>
        <w:tc>
          <w:tcPr>
            <w:tcW w:w="4252" w:type="dxa"/>
          </w:tcPr>
          <w:p w14:paraId="0512C9A2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客户机操作系统：Linux</w:t>
            </w:r>
            <w:r>
              <w:rPr>
                <w:sz w:val="19"/>
              </w:rPr>
              <w:br/>
              <w:t>版本：Rocky Linux 64-bit</w:t>
            </w:r>
          </w:p>
        </w:tc>
        <w:tc>
          <w:tcPr>
            <w:tcW w:w="3402" w:type="dxa"/>
          </w:tcPr>
          <w:p w14:paraId="3CCDEFA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确保选择64位版本</w:t>
            </w:r>
          </w:p>
        </w:tc>
      </w:tr>
      <w:tr w:rsidR="00764F3D" w14:paraId="332E6653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454296AE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④ 命名虚拟机</w:t>
            </w:r>
          </w:p>
        </w:tc>
        <w:tc>
          <w:tcPr>
            <w:tcW w:w="4252" w:type="dxa"/>
            <w:shd w:val="clear" w:color="auto" w:fill="E8F5E9"/>
          </w:tcPr>
          <w:p w14:paraId="269B5DDD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设置虚拟机名称和存放位置</w:t>
            </w:r>
            <w:r>
              <w:rPr>
                <w:sz w:val="19"/>
                <w:lang w:eastAsia="zh-CN"/>
              </w:rPr>
              <w:br/>
              <w:t>建议放在空间充足的磁盘</w:t>
            </w:r>
          </w:p>
        </w:tc>
        <w:tc>
          <w:tcPr>
            <w:tcW w:w="3402" w:type="dxa"/>
            <w:shd w:val="clear" w:color="auto" w:fill="E8F5E9"/>
          </w:tcPr>
          <w:p w14:paraId="316CBA28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磁盘空间至少预留40GB</w:t>
            </w:r>
          </w:p>
        </w:tc>
      </w:tr>
      <w:tr w:rsidR="00764F3D" w14:paraId="1377F155" w14:textId="77777777">
        <w:trPr>
          <w:jc w:val="center"/>
        </w:trPr>
        <w:tc>
          <w:tcPr>
            <w:tcW w:w="1417" w:type="dxa"/>
          </w:tcPr>
          <w:p w14:paraId="1618572C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⑤ </w:t>
            </w:r>
            <w:proofErr w:type="spellStart"/>
            <w:r>
              <w:rPr>
                <w:sz w:val="19"/>
              </w:rPr>
              <w:t>磁盘容量</w:t>
            </w:r>
            <w:proofErr w:type="spellEnd"/>
          </w:p>
        </w:tc>
        <w:tc>
          <w:tcPr>
            <w:tcW w:w="4252" w:type="dxa"/>
          </w:tcPr>
          <w:p w14:paraId="3ED4DE5E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最大磁盘大小：推荐32GB起步</w:t>
            </w:r>
            <w:r>
              <w:rPr>
                <w:sz w:val="19"/>
                <w:lang w:eastAsia="zh-CN"/>
              </w:rPr>
              <w:br/>
              <w:t>选择"将虚拟磁盘存储为单个文件"</w:t>
            </w:r>
          </w:p>
        </w:tc>
        <w:tc>
          <w:tcPr>
            <w:tcW w:w="3402" w:type="dxa"/>
          </w:tcPr>
          <w:p w14:paraId="07639C83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实际占用空间随使用增长</w:t>
            </w:r>
          </w:p>
        </w:tc>
      </w:tr>
    </w:tbl>
    <w:p w14:paraId="7B721601" w14:textId="77777777" w:rsidR="00764F3D" w:rsidRDefault="00764F3D">
      <w:pPr>
        <w:rPr>
          <w:rFonts w:hint="eastAsia"/>
          <w:lang w:eastAsia="zh-CN"/>
        </w:rPr>
      </w:pPr>
    </w:p>
    <w:p w14:paraId="62C3132E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 第二步：挂载安装镜像</w:t>
      </w:r>
    </w:p>
    <w:p w14:paraId="70C3BE6C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 w:rsidRPr="002C6BD5">
        <w:rPr>
          <w:highlight w:val="yellow"/>
          <w:lang w:eastAsia="zh-CN"/>
        </w:rPr>
        <w:t>创建好虚拟机后，需要在虚拟光驱（CD/DVD）中加载Rocky Linux的ISO安装镜像文件。</w:t>
      </w:r>
    </w:p>
    <w:p w14:paraId="206D38F6" w14:textId="77777777" w:rsidR="00764F3D" w:rsidRPr="002C6BD5" w:rsidRDefault="00000000">
      <w:pPr>
        <w:rPr>
          <w:rFonts w:hint="eastAsia"/>
          <w:highlight w:val="yellow"/>
          <w:lang w:eastAsia="zh-CN"/>
        </w:rPr>
      </w:pPr>
      <w:r w:rsidRPr="002C6BD5">
        <w:rPr>
          <w:b/>
          <w:highlight w:val="yellow"/>
          <w:lang w:eastAsia="zh-CN"/>
        </w:rPr>
        <w:lastRenderedPageBreak/>
        <w:t>💻 挂载镜像操作</w:t>
      </w:r>
    </w:p>
    <w:p w14:paraId="192EF56F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 w:rsidRPr="002C6BD5">
        <w:rPr>
          <w:rFonts w:ascii="Consolas" w:hAnsi="Consolas"/>
          <w:color w:val="1A1A2E"/>
          <w:sz w:val="19"/>
          <w:highlight w:val="yellow"/>
          <w:lang w:eastAsia="zh-CN"/>
        </w:rPr>
        <w:t>操作路径</w:t>
      </w:r>
      <w:r w:rsidRPr="002C6BD5">
        <w:rPr>
          <w:rFonts w:ascii="Consolas" w:hAnsi="Consolas"/>
          <w:color w:val="1A1A2E"/>
          <w:sz w:val="19"/>
          <w:highlight w:val="yellow"/>
          <w:lang w:eastAsia="zh-CN"/>
        </w:rPr>
        <w:t xml:space="preserve">:  </w:t>
      </w:r>
      <w:r w:rsidRPr="002C6BD5">
        <w:rPr>
          <w:rFonts w:ascii="Consolas" w:hAnsi="Consolas"/>
          <w:color w:val="1A1A2E"/>
          <w:sz w:val="19"/>
          <w:highlight w:val="yellow"/>
          <w:lang w:eastAsia="zh-CN"/>
        </w:rPr>
        <w:t>虚拟机设置</w:t>
      </w:r>
      <w:r w:rsidRPr="002C6BD5">
        <w:rPr>
          <w:rFonts w:ascii="Consolas" w:hAnsi="Consolas"/>
          <w:color w:val="1A1A2E"/>
          <w:sz w:val="19"/>
          <w:highlight w:val="yellow"/>
          <w:lang w:eastAsia="zh-CN"/>
        </w:rPr>
        <w:t xml:space="preserve"> → CD/DVD (SATA) → </w:t>
      </w:r>
      <w:r w:rsidRPr="002C6BD5">
        <w:rPr>
          <w:rFonts w:ascii="Consolas" w:hAnsi="Consolas"/>
          <w:color w:val="1A1A2E"/>
          <w:sz w:val="19"/>
          <w:highlight w:val="yellow"/>
          <w:lang w:eastAsia="zh-CN"/>
        </w:rPr>
        <w:t>使用</w:t>
      </w:r>
      <w:r w:rsidRPr="002C6BD5">
        <w:rPr>
          <w:rFonts w:ascii="Consolas" w:hAnsi="Consolas"/>
          <w:color w:val="1A1A2E"/>
          <w:sz w:val="19"/>
          <w:highlight w:val="yellow"/>
          <w:lang w:eastAsia="zh-CN"/>
        </w:rPr>
        <w:t>ISO</w:t>
      </w:r>
      <w:r w:rsidRPr="002C6BD5">
        <w:rPr>
          <w:rFonts w:ascii="Consolas" w:hAnsi="Consolas"/>
          <w:color w:val="1A1A2E"/>
          <w:sz w:val="19"/>
          <w:highlight w:val="yellow"/>
          <w:lang w:eastAsia="zh-CN"/>
        </w:rPr>
        <w:t>镜像文件</w:t>
      </w:r>
      <w:r w:rsidRPr="002C6BD5">
        <w:rPr>
          <w:rFonts w:ascii="Consolas" w:hAnsi="Consolas"/>
          <w:color w:val="1A1A2E"/>
          <w:sz w:val="19"/>
          <w:highlight w:val="yellow"/>
          <w:lang w:eastAsia="zh-CN"/>
        </w:rPr>
        <w:t xml:space="preserve"> → </w:t>
      </w:r>
      <w:r w:rsidRPr="002C6BD5">
        <w:rPr>
          <w:rFonts w:ascii="Consolas" w:hAnsi="Consolas"/>
          <w:color w:val="1A1A2E"/>
          <w:sz w:val="19"/>
          <w:highlight w:val="yellow"/>
          <w:lang w:eastAsia="zh-CN"/>
        </w:rPr>
        <w:t>浏览选择镜像</w:t>
      </w:r>
    </w:p>
    <w:p w14:paraId="398A626A" w14:textId="77777777" w:rsidR="00764F3D" w:rsidRDefault="00764F3D">
      <w:pPr>
        <w:rPr>
          <w:rFonts w:hint="eastAsia"/>
          <w:lang w:eastAsia="zh-CN"/>
        </w:rPr>
      </w:pPr>
    </w:p>
    <w:p w14:paraId="0CEE541A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4.3  第三步：启动并安装</w:t>
      </w:r>
    </w:p>
    <w:p w14:paraId="2E1D29E3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开启虚拟机，注意键盘和鼠标会被虚拟机"捕获"。</w:t>
      </w:r>
    </w:p>
    <w:p w14:paraId="2FDCA509" w14:textId="77777777" w:rsidR="00764F3D" w:rsidRDefault="00000000">
      <w:pPr>
        <w:shd w:val="clear" w:color="auto" w:fill="FFF3E0"/>
        <w:ind w:left="283"/>
        <w:rPr>
          <w:rFonts w:hint="eastAsia"/>
          <w:lang w:eastAsia="zh-CN"/>
        </w:rPr>
      </w:pPr>
      <w:r>
        <w:rPr>
          <w:color w:val="E65100"/>
          <w:sz w:val="20"/>
          <w:lang w:eastAsia="zh-CN"/>
        </w:rPr>
        <w:t>⚠️ 重要：鼠标点击虚拟机画面后，键盘和鼠标将只响应虚拟机内操作！按 Ctrl + Alt 可以将外设从虚拟机中释放出来，恢复对宿主机Windows的控制。</w:t>
      </w:r>
    </w:p>
    <w:p w14:paraId="3EB40D41" w14:textId="77777777" w:rsidR="00764F3D" w:rsidRDefault="00000000">
      <w:pPr>
        <w:spacing w:line="360" w:lineRule="auto"/>
        <w:ind w:firstLine="420"/>
        <w:rPr>
          <w:rFonts w:hint="eastAsia"/>
        </w:rPr>
      </w:pPr>
      <w:r>
        <w:rPr>
          <w:lang w:eastAsia="zh-CN"/>
        </w:rPr>
        <w:t>启动后，系统会自动进入安装程序。</w:t>
      </w:r>
      <w:proofErr w:type="spellStart"/>
      <w:r>
        <w:t>按以下步骤操作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764F3D" w14:paraId="7110424D" w14:textId="77777777">
        <w:trPr>
          <w:jc w:val="center"/>
        </w:trPr>
        <w:tc>
          <w:tcPr>
            <w:tcW w:w="1701" w:type="dxa"/>
            <w:shd w:val="clear" w:color="auto" w:fill="2E7D32"/>
          </w:tcPr>
          <w:p w14:paraId="1C6D5F4A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w="7370" w:type="dxa"/>
            <w:shd w:val="clear" w:color="auto" w:fill="2E7D32"/>
          </w:tcPr>
          <w:p w14:paraId="2AED6A35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操作内容</w:t>
            </w:r>
          </w:p>
        </w:tc>
      </w:tr>
      <w:tr w:rsidR="00764F3D" w14:paraId="179A1F9D" w14:textId="77777777">
        <w:trPr>
          <w:jc w:val="center"/>
        </w:trPr>
        <w:tc>
          <w:tcPr>
            <w:tcW w:w="1701" w:type="dxa"/>
          </w:tcPr>
          <w:p w14:paraId="17CC7604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① 等待启动</w:t>
            </w:r>
          </w:p>
        </w:tc>
        <w:tc>
          <w:tcPr>
            <w:tcW w:w="7370" w:type="dxa"/>
          </w:tcPr>
          <w:p w14:paraId="19D83C9D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如无问题，60秒倒计时后自动进入安装界面</w:t>
            </w:r>
          </w:p>
        </w:tc>
      </w:tr>
      <w:tr w:rsidR="00764F3D" w14:paraId="741BA815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0EBB95F1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② </w:t>
            </w:r>
            <w:proofErr w:type="spellStart"/>
            <w:r>
              <w:rPr>
                <w:sz w:val="19"/>
              </w:rPr>
              <w:t>选择语言</w:t>
            </w:r>
            <w:proofErr w:type="spellEnd"/>
          </w:p>
        </w:tc>
        <w:tc>
          <w:tcPr>
            <w:tcW w:w="7370" w:type="dxa"/>
            <w:shd w:val="clear" w:color="auto" w:fill="E8F5E9"/>
          </w:tcPr>
          <w:p w14:paraId="4D73F21A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选择 English（建议选英文，便于查看错误信息）→ Continue</w:t>
            </w:r>
          </w:p>
        </w:tc>
      </w:tr>
      <w:tr w:rsidR="00764F3D" w14:paraId="75644E85" w14:textId="77777777">
        <w:trPr>
          <w:jc w:val="center"/>
        </w:trPr>
        <w:tc>
          <w:tcPr>
            <w:tcW w:w="1701" w:type="dxa"/>
          </w:tcPr>
          <w:p w14:paraId="640C2942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③ 设置Root密码</w:t>
            </w:r>
          </w:p>
        </w:tc>
        <w:tc>
          <w:tcPr>
            <w:tcW w:w="7370" w:type="dxa"/>
          </w:tcPr>
          <w:p w14:paraId="4197BE17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点击 Root Password → 设置密码 → 勾选"Allow root SSH login with password"</w:t>
            </w:r>
            <w:r>
              <w:rPr>
                <w:sz w:val="19"/>
              </w:rPr>
              <w:br/>
              <w:t>→ Done（如果密码较弱需点两次Done确认）</w:t>
            </w:r>
          </w:p>
        </w:tc>
      </w:tr>
      <w:tr w:rsidR="00764F3D" w14:paraId="76F76C82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2425402D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④ 选择软件包</w:t>
            </w:r>
          </w:p>
        </w:tc>
        <w:tc>
          <w:tcPr>
            <w:tcW w:w="7370" w:type="dxa"/>
            <w:shd w:val="clear" w:color="auto" w:fill="E8F5E9"/>
          </w:tcPr>
          <w:p w14:paraId="441BBB90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点击 Software Selection → 选择右侧的"Standard"标准安装</w:t>
            </w:r>
            <w:r>
              <w:rPr>
                <w:sz w:val="19"/>
              </w:rPr>
              <w:br/>
              <w:t>→ Done</w:t>
            </w:r>
          </w:p>
        </w:tc>
      </w:tr>
      <w:tr w:rsidR="00764F3D" w14:paraId="290C9ECD" w14:textId="77777777">
        <w:trPr>
          <w:jc w:val="center"/>
        </w:trPr>
        <w:tc>
          <w:tcPr>
            <w:tcW w:w="1701" w:type="dxa"/>
          </w:tcPr>
          <w:p w14:paraId="0D0AB855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⑤ 开始安装</w:t>
            </w:r>
          </w:p>
        </w:tc>
        <w:tc>
          <w:tcPr>
            <w:tcW w:w="7370" w:type="dxa"/>
          </w:tcPr>
          <w:p w14:paraId="6F4E4727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点击 Begin Installation → 等待安装完成</w:t>
            </w:r>
          </w:p>
        </w:tc>
      </w:tr>
      <w:tr w:rsidR="00764F3D" w14:paraId="31B95BDF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6434ED38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⑥ 重启系统</w:t>
            </w:r>
          </w:p>
        </w:tc>
        <w:tc>
          <w:tcPr>
            <w:tcW w:w="7370" w:type="dxa"/>
            <w:shd w:val="clear" w:color="auto" w:fill="E8F5E9"/>
          </w:tcPr>
          <w:p w14:paraId="5D7D79E0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安装完成后点击 Reboot System</w:t>
            </w:r>
          </w:p>
        </w:tc>
      </w:tr>
    </w:tbl>
    <w:p w14:paraId="2F063728" w14:textId="77777777" w:rsidR="00764F3D" w:rsidRDefault="00764F3D">
      <w:pPr>
        <w:rPr>
          <w:rFonts w:hint="eastAsia"/>
        </w:rPr>
      </w:pPr>
    </w:p>
    <w:p w14:paraId="1C7EB567" w14:textId="77777777" w:rsidR="00764F3D" w:rsidRDefault="00000000">
      <w:pPr>
        <w:rPr>
          <w:rFonts w:hint="eastAsia"/>
        </w:rPr>
      </w:pPr>
      <w:r>
        <w:rPr>
          <w:b/>
        </w:rPr>
        <w:t>📊 安装流程总览</w:t>
      </w:r>
    </w:p>
    <w:p w14:paraId="4401E8EA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>┌──────────────────────────────────────────────────────┐</w:t>
      </w:r>
    </w:p>
    <w:p w14:paraId="18513133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 xml:space="preserve">│              Rocky Linux </w:t>
      </w:r>
      <w:r>
        <w:rPr>
          <w:rFonts w:ascii="Consolas" w:hAnsi="Consolas"/>
          <w:color w:val="1B5E20"/>
          <w:sz w:val="17"/>
          <w:lang w:eastAsia="zh-CN"/>
        </w:rPr>
        <w:t>安装流程图</w:t>
      </w:r>
      <w:r>
        <w:rPr>
          <w:rFonts w:ascii="Consolas" w:hAnsi="Consolas"/>
          <w:color w:val="1B5E20"/>
          <w:sz w:val="17"/>
          <w:lang w:eastAsia="zh-CN"/>
        </w:rPr>
        <w:t xml:space="preserve">                     │</w:t>
      </w:r>
    </w:p>
    <w:p w14:paraId="7DD94358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                        │</w:t>
      </w:r>
    </w:p>
    <w:p w14:paraId="12F994A9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</w:t>
      </w:r>
      <w:r>
        <w:rPr>
          <w:rFonts w:ascii="Consolas" w:hAnsi="Consolas"/>
          <w:color w:val="1B5E20"/>
          <w:sz w:val="17"/>
          <w:lang w:eastAsia="zh-CN"/>
        </w:rPr>
        <w:t>创建</w:t>
      </w:r>
      <w:r>
        <w:rPr>
          <w:rFonts w:ascii="Consolas" w:hAnsi="Consolas"/>
          <w:color w:val="1B5E20"/>
          <w:sz w:val="17"/>
          <w:lang w:eastAsia="zh-CN"/>
        </w:rPr>
        <w:t xml:space="preserve">VM ──► </w:t>
      </w:r>
      <w:r>
        <w:rPr>
          <w:rFonts w:ascii="Consolas" w:hAnsi="Consolas"/>
          <w:color w:val="1B5E20"/>
          <w:sz w:val="17"/>
          <w:lang w:eastAsia="zh-CN"/>
        </w:rPr>
        <w:t>挂载</w:t>
      </w:r>
      <w:r>
        <w:rPr>
          <w:rFonts w:ascii="Consolas" w:hAnsi="Consolas"/>
          <w:color w:val="1B5E20"/>
          <w:sz w:val="17"/>
          <w:lang w:eastAsia="zh-CN"/>
        </w:rPr>
        <w:t xml:space="preserve">ISO ──► </w:t>
      </w:r>
      <w:r>
        <w:rPr>
          <w:rFonts w:ascii="Consolas" w:hAnsi="Consolas"/>
          <w:color w:val="1B5E20"/>
          <w:sz w:val="17"/>
          <w:lang w:eastAsia="zh-CN"/>
        </w:rPr>
        <w:t>启动</w:t>
      </w:r>
      <w:r>
        <w:rPr>
          <w:rFonts w:ascii="Consolas" w:hAnsi="Consolas"/>
          <w:color w:val="1B5E20"/>
          <w:sz w:val="17"/>
          <w:lang w:eastAsia="zh-CN"/>
        </w:rPr>
        <w:t xml:space="preserve">VM ──► </w:t>
      </w:r>
      <w:r>
        <w:rPr>
          <w:rFonts w:ascii="Consolas" w:hAnsi="Consolas"/>
          <w:color w:val="1B5E20"/>
          <w:sz w:val="17"/>
          <w:lang w:eastAsia="zh-CN"/>
        </w:rPr>
        <w:t>选择语言</w:t>
      </w:r>
      <w:r>
        <w:rPr>
          <w:rFonts w:ascii="Consolas" w:hAnsi="Consolas"/>
          <w:color w:val="1B5E20"/>
          <w:sz w:val="17"/>
          <w:lang w:eastAsia="zh-CN"/>
        </w:rPr>
        <w:t xml:space="preserve">              │</w:t>
      </w:r>
    </w:p>
    <w:p w14:paraId="0BC8DD75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                                       │            │</w:t>
      </w:r>
    </w:p>
    <w:p w14:paraId="33E47E9D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                      ▼            │</w:t>
      </w:r>
    </w:p>
    <w:p w14:paraId="5FDA0DD9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          ┌──────────────────┐    │</w:t>
      </w:r>
    </w:p>
    <w:p w14:paraId="4B521C3E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 xml:space="preserve">│                              │   </w:t>
      </w:r>
      <w:r>
        <w:rPr>
          <w:rFonts w:ascii="Consolas" w:hAnsi="Consolas"/>
          <w:color w:val="1B5E20"/>
          <w:sz w:val="17"/>
          <w:lang w:eastAsia="zh-CN"/>
        </w:rPr>
        <w:t>安装概要界面</w:t>
      </w:r>
      <w:r>
        <w:rPr>
          <w:rFonts w:ascii="Consolas" w:hAnsi="Consolas"/>
          <w:color w:val="1B5E20"/>
          <w:sz w:val="17"/>
          <w:lang w:eastAsia="zh-CN"/>
        </w:rPr>
        <w:t xml:space="preserve">     │    │</w:t>
      </w:r>
    </w:p>
    <w:p w14:paraId="28124B45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│                  │    │</w:t>
      </w:r>
    </w:p>
    <w:p w14:paraId="60DE5A40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│ ① ROOT</w:t>
      </w:r>
      <w:r>
        <w:rPr>
          <w:rFonts w:ascii="Consolas" w:hAnsi="Consolas"/>
          <w:color w:val="1B5E20"/>
          <w:sz w:val="17"/>
          <w:lang w:eastAsia="zh-CN"/>
        </w:rPr>
        <w:t>密码</w:t>
      </w:r>
      <w:r>
        <w:rPr>
          <w:rFonts w:ascii="Consolas" w:hAnsi="Consolas"/>
          <w:color w:val="1B5E20"/>
          <w:sz w:val="17"/>
          <w:lang w:eastAsia="zh-CN"/>
        </w:rPr>
        <w:t xml:space="preserve"> [</w:t>
      </w:r>
      <w:r>
        <w:rPr>
          <w:rFonts w:ascii="Consolas" w:hAnsi="Consolas"/>
          <w:color w:val="1B5E20"/>
          <w:sz w:val="17"/>
          <w:lang w:eastAsia="zh-CN"/>
        </w:rPr>
        <w:t>必做</w:t>
      </w:r>
      <w:r>
        <w:rPr>
          <w:rFonts w:ascii="Consolas" w:hAnsi="Consolas"/>
          <w:color w:val="1B5E20"/>
          <w:sz w:val="17"/>
          <w:lang w:eastAsia="zh-CN"/>
        </w:rPr>
        <w:t>] │    │</w:t>
      </w:r>
    </w:p>
    <w:p w14:paraId="4D392E54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│ ② </w:t>
      </w:r>
      <w:r>
        <w:rPr>
          <w:rFonts w:ascii="Consolas" w:hAnsi="Consolas"/>
          <w:color w:val="1B5E20"/>
          <w:sz w:val="17"/>
          <w:lang w:eastAsia="zh-CN"/>
        </w:rPr>
        <w:t>软件选择</w:t>
      </w:r>
      <w:r>
        <w:rPr>
          <w:rFonts w:ascii="Consolas" w:hAnsi="Consolas"/>
          <w:color w:val="1B5E20"/>
          <w:sz w:val="17"/>
          <w:lang w:eastAsia="zh-CN"/>
        </w:rPr>
        <w:t xml:space="preserve"> [</w:t>
      </w:r>
      <w:r>
        <w:rPr>
          <w:rFonts w:ascii="Consolas" w:hAnsi="Consolas"/>
          <w:color w:val="1B5E20"/>
          <w:sz w:val="17"/>
          <w:lang w:eastAsia="zh-CN"/>
        </w:rPr>
        <w:t>必做</w:t>
      </w:r>
      <w:r>
        <w:rPr>
          <w:rFonts w:ascii="Consolas" w:hAnsi="Consolas"/>
          <w:color w:val="1B5E20"/>
          <w:sz w:val="17"/>
          <w:lang w:eastAsia="zh-CN"/>
        </w:rPr>
        <w:t>] │    │</w:t>
      </w:r>
    </w:p>
    <w:p w14:paraId="25B327A1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│ ③ </w:t>
      </w:r>
      <w:r>
        <w:rPr>
          <w:rFonts w:ascii="Consolas" w:hAnsi="Consolas"/>
          <w:color w:val="1B5E20"/>
          <w:sz w:val="17"/>
          <w:lang w:eastAsia="zh-CN"/>
        </w:rPr>
        <w:t>其他保持默认</w:t>
      </w:r>
      <w:r>
        <w:rPr>
          <w:rFonts w:ascii="Consolas" w:hAnsi="Consolas"/>
          <w:color w:val="1B5E20"/>
          <w:sz w:val="17"/>
          <w:lang w:eastAsia="zh-CN"/>
        </w:rPr>
        <w:t xml:space="preserve">   │    │</w:t>
      </w:r>
    </w:p>
    <w:p w14:paraId="65042088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                           └──────┬───────────┘    │</w:t>
      </w:r>
    </w:p>
    <w:p w14:paraId="6A60E176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>│                                     │                 │</w:t>
      </w:r>
    </w:p>
    <w:p w14:paraId="21B666D4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lastRenderedPageBreak/>
        <w:t xml:space="preserve">    │                                     ▼                 │</w:t>
      </w:r>
    </w:p>
    <w:p w14:paraId="6D938943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</w:t>
      </w:r>
      <w:r>
        <w:rPr>
          <w:rFonts w:ascii="Consolas" w:hAnsi="Consolas"/>
          <w:color w:val="1B5E20"/>
          <w:sz w:val="17"/>
          <w:lang w:eastAsia="zh-CN"/>
        </w:rPr>
        <w:t>点击安装</w:t>
      </w:r>
      <w:r>
        <w:rPr>
          <w:rFonts w:ascii="Consolas" w:hAnsi="Consolas"/>
          <w:color w:val="1B5E20"/>
          <w:sz w:val="17"/>
          <w:lang w:eastAsia="zh-CN"/>
        </w:rPr>
        <w:t xml:space="preserve"> ──► </w:t>
      </w:r>
      <w:r>
        <w:rPr>
          <w:rFonts w:ascii="Consolas" w:hAnsi="Consolas"/>
          <w:color w:val="1B5E20"/>
          <w:sz w:val="17"/>
          <w:lang w:eastAsia="zh-CN"/>
        </w:rPr>
        <w:t>等待完成</w:t>
      </w:r>
      <w:r>
        <w:rPr>
          <w:rFonts w:ascii="Consolas" w:hAnsi="Consolas"/>
          <w:color w:val="1B5E20"/>
          <w:sz w:val="17"/>
          <w:lang w:eastAsia="zh-CN"/>
        </w:rPr>
        <w:t xml:space="preserve">      │</w:t>
      </w:r>
    </w:p>
    <w:p w14:paraId="5005BCA9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       │                 │</w:t>
      </w:r>
    </w:p>
    <w:p w14:paraId="072379D6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       ▼                 │</w:t>
      </w:r>
    </w:p>
    <w:p w14:paraId="7705C36E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  </w:t>
      </w:r>
      <w:r>
        <w:rPr>
          <w:rFonts w:ascii="Consolas" w:hAnsi="Consolas"/>
          <w:color w:val="1B5E20"/>
          <w:sz w:val="17"/>
          <w:lang w:eastAsia="zh-CN"/>
        </w:rPr>
        <w:t>重启</w:t>
      </w:r>
      <w:r>
        <w:rPr>
          <w:rFonts w:ascii="Consolas" w:hAnsi="Consolas"/>
          <w:color w:val="1B5E20"/>
          <w:sz w:val="17"/>
          <w:lang w:eastAsia="zh-CN"/>
        </w:rPr>
        <w:t xml:space="preserve"> ──► </w:t>
      </w:r>
      <w:r>
        <w:rPr>
          <w:rFonts w:ascii="Consolas" w:hAnsi="Consolas"/>
          <w:color w:val="1B5E20"/>
          <w:sz w:val="17"/>
          <w:lang w:eastAsia="zh-CN"/>
        </w:rPr>
        <w:t>安装完成</w:t>
      </w:r>
      <w:r>
        <w:rPr>
          <w:rFonts w:ascii="Consolas" w:hAnsi="Consolas"/>
          <w:color w:val="1B5E20"/>
          <w:sz w:val="17"/>
          <w:lang w:eastAsia="zh-CN"/>
        </w:rPr>
        <w:t xml:space="preserve">!      </w:t>
      </w:r>
      <w:r>
        <w:rPr>
          <w:rFonts w:ascii="Consolas" w:hAnsi="Consolas"/>
          <w:color w:val="1B5E20"/>
          <w:sz w:val="17"/>
        </w:rPr>
        <w:t>│</w:t>
      </w:r>
    </w:p>
    <w:p w14:paraId="3327581C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└──────────────────────────────────────────────────────┘</w:t>
      </w:r>
    </w:p>
    <w:p w14:paraId="076BFB79" w14:textId="77777777" w:rsidR="00764F3D" w:rsidRDefault="00764F3D">
      <w:pPr>
        <w:rPr>
          <w:rFonts w:hint="eastAsia"/>
        </w:rPr>
      </w:pPr>
    </w:p>
    <w:p w14:paraId="549B0781" w14:textId="77777777" w:rsidR="00764F3D" w:rsidRDefault="00000000">
      <w:pPr>
        <w:shd w:val="clear" w:color="auto" w:fill="E8F5E9"/>
        <w:ind w:left="283"/>
        <w:rPr>
          <w:rFonts w:hint="eastAsia"/>
          <w:lang w:eastAsia="zh-CN"/>
        </w:rPr>
      </w:pPr>
      <w:r>
        <w:rPr>
          <w:color w:val="1B5E20"/>
          <w:sz w:val="20"/>
          <w:lang w:eastAsia="zh-CN"/>
        </w:rPr>
        <w:t>💡 安装完成后，系统界面上会显示一个 Web Console 信息，其中包含系统的IP地址（类似 192.168.x.x）。记下这个地址，后续远程登录会用到。</w:t>
      </w:r>
    </w:p>
    <w:p w14:paraId="5A7BC2B1" w14:textId="77777777" w:rsidR="00764F3D" w:rsidRDefault="00000000">
      <w:pPr>
        <w:spacing w:before="80" w:after="80"/>
        <w:rPr>
          <w:rFonts w:hint="eastAsia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58E8F08B" w14:textId="77777777" w:rsidR="00764F3D" w:rsidRDefault="00000000">
      <w:pPr>
        <w:pStyle w:val="1"/>
        <w:rPr>
          <w:lang w:eastAsia="zh-CN"/>
        </w:rPr>
      </w:pPr>
      <w:r w:rsidRPr="002C6BD5">
        <w:rPr>
          <w:rFonts w:ascii="微软雅黑" w:eastAsia="微软雅黑" w:hAnsi="微软雅黑"/>
          <w:highlight w:val="yellow"/>
          <w:lang w:eastAsia="zh-CN"/>
        </w:rPr>
        <w:t>第五章  Linux登录与基本操作</w:t>
      </w:r>
    </w:p>
    <w:p w14:paraId="7B60E214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  查看IP地址</w:t>
      </w:r>
    </w:p>
    <w:p w14:paraId="4ECE1472" w14:textId="77777777" w:rsidR="00764F3D" w:rsidRPr="002C6BD5" w:rsidRDefault="00000000">
      <w:pPr>
        <w:spacing w:line="360" w:lineRule="auto"/>
        <w:ind w:firstLine="420"/>
        <w:rPr>
          <w:rFonts w:hint="eastAsia"/>
          <w:color w:val="EE0000"/>
          <w:lang w:eastAsia="zh-CN"/>
        </w:rPr>
      </w:pPr>
      <w:r w:rsidRPr="002C6BD5">
        <w:rPr>
          <w:color w:val="EE0000"/>
          <w:highlight w:val="yellow"/>
          <w:lang w:eastAsia="zh-CN"/>
        </w:rPr>
        <w:t>Linux服务器通常通过SSH远程登录</w:t>
      </w:r>
      <w:r w:rsidRPr="002C6BD5">
        <w:rPr>
          <w:highlight w:val="yellow"/>
          <w:lang w:eastAsia="zh-CN"/>
        </w:rPr>
        <w:t>。首先需要知道</w:t>
      </w:r>
      <w:r w:rsidRPr="002C6BD5">
        <w:rPr>
          <w:color w:val="EE0000"/>
          <w:highlight w:val="yellow"/>
          <w:lang w:eastAsia="zh-CN"/>
        </w:rPr>
        <w:t>Linux系统的IP地址。</w:t>
      </w:r>
    </w:p>
    <w:p w14:paraId="52F34AEE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 w:rsidRPr="002C6BD5">
        <w:rPr>
          <w:color w:val="EE0000"/>
          <w:lang w:eastAsia="zh-CN"/>
        </w:rPr>
        <w:t>VMware为虚拟机提供了NAT网络（VmNAT8），让虚拟机和宿主机在同一个虚拟网络中。</w:t>
      </w:r>
      <w:r w:rsidRPr="002C6BD5">
        <w:rPr>
          <w:highlight w:val="yellow"/>
          <w:lang w:eastAsia="zh-CN"/>
        </w:rPr>
        <w:t>在Windows中可以通过 ipconfig 命令查看VMware的网络适配器信息。</w:t>
      </w:r>
    </w:p>
    <w:p w14:paraId="5A8E6D6B" w14:textId="77777777" w:rsidR="00764F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💻 查看网络信息</w:t>
      </w:r>
    </w:p>
    <w:p w14:paraId="25087D5C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# </w:t>
      </w:r>
      <w:r>
        <w:rPr>
          <w:rFonts w:ascii="Consolas" w:hAnsi="Consolas"/>
          <w:color w:val="1A1A2E"/>
          <w:sz w:val="19"/>
          <w:lang w:eastAsia="zh-CN"/>
        </w:rPr>
        <w:t>在</w:t>
      </w:r>
      <w:r>
        <w:rPr>
          <w:rFonts w:ascii="Consolas" w:hAnsi="Consolas"/>
          <w:color w:val="1A1A2E"/>
          <w:sz w:val="19"/>
          <w:lang w:eastAsia="zh-CN"/>
        </w:rPr>
        <w:t xml:space="preserve"> Windows </w:t>
      </w:r>
      <w:r>
        <w:rPr>
          <w:rFonts w:ascii="Consolas" w:hAnsi="Consolas"/>
          <w:color w:val="1A1A2E"/>
          <w:sz w:val="19"/>
          <w:lang w:eastAsia="zh-CN"/>
        </w:rPr>
        <w:t>的</w:t>
      </w:r>
      <w:r>
        <w:rPr>
          <w:rFonts w:ascii="Consolas" w:hAnsi="Consolas"/>
          <w:color w:val="1A1A2E"/>
          <w:sz w:val="19"/>
          <w:lang w:eastAsia="zh-CN"/>
        </w:rPr>
        <w:t xml:space="preserve"> PowerShell </w:t>
      </w:r>
      <w:r>
        <w:rPr>
          <w:rFonts w:ascii="Consolas" w:hAnsi="Consolas"/>
          <w:color w:val="1A1A2E"/>
          <w:sz w:val="19"/>
          <w:lang w:eastAsia="zh-CN"/>
        </w:rPr>
        <w:t>或</w:t>
      </w:r>
      <w:r>
        <w:rPr>
          <w:rFonts w:ascii="Consolas" w:hAnsi="Consolas"/>
          <w:color w:val="1A1A2E"/>
          <w:sz w:val="19"/>
          <w:lang w:eastAsia="zh-CN"/>
        </w:rPr>
        <w:t xml:space="preserve"> CMD </w:t>
      </w:r>
      <w:r>
        <w:rPr>
          <w:rFonts w:ascii="Consolas" w:hAnsi="Consolas"/>
          <w:color w:val="1A1A2E"/>
          <w:sz w:val="19"/>
          <w:lang w:eastAsia="zh-CN"/>
        </w:rPr>
        <w:t>中运行</w:t>
      </w:r>
      <w:r>
        <w:rPr>
          <w:rFonts w:ascii="Consolas" w:hAnsi="Consolas"/>
          <w:color w:val="1A1A2E"/>
          <w:sz w:val="19"/>
          <w:lang w:eastAsia="zh-CN"/>
        </w:rPr>
        <w:t>:</w:t>
      </w:r>
    </w:p>
    <w:p w14:paraId="51BE03F1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>ipconfig</w:t>
      </w:r>
    </w:p>
    <w:p w14:paraId="01AA265F" w14:textId="77777777" w:rsidR="00764F3D" w:rsidRDefault="00764F3D">
      <w:pPr>
        <w:shd w:val="clear" w:color="auto" w:fill="F5F5F5"/>
        <w:spacing w:after="0"/>
        <w:ind w:left="567"/>
        <w:rPr>
          <w:rFonts w:hint="eastAsia"/>
          <w:lang w:eastAsia="zh-CN"/>
        </w:rPr>
      </w:pPr>
    </w:p>
    <w:p w14:paraId="778EBA9D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# </w:t>
      </w:r>
      <w:r>
        <w:rPr>
          <w:rFonts w:ascii="Consolas" w:hAnsi="Consolas"/>
          <w:color w:val="1A1A2E"/>
          <w:sz w:val="19"/>
          <w:lang w:eastAsia="zh-CN"/>
        </w:rPr>
        <w:t>查找</w:t>
      </w:r>
      <w:r>
        <w:rPr>
          <w:rFonts w:ascii="Consolas" w:hAnsi="Consolas"/>
          <w:color w:val="1A1A2E"/>
          <w:sz w:val="19"/>
          <w:lang w:eastAsia="zh-CN"/>
        </w:rPr>
        <w:t xml:space="preserve"> "VMware Network Adapter VMnet8" </w:t>
      </w:r>
      <w:r>
        <w:rPr>
          <w:rFonts w:ascii="Consolas" w:hAnsi="Consolas"/>
          <w:color w:val="1A1A2E"/>
          <w:sz w:val="19"/>
          <w:lang w:eastAsia="zh-CN"/>
        </w:rPr>
        <w:t>部分</w:t>
      </w:r>
    </w:p>
    <w:p w14:paraId="399A0A67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</w:t>
      </w:r>
      <w:proofErr w:type="spellStart"/>
      <w:r>
        <w:rPr>
          <w:rFonts w:ascii="Consolas" w:hAnsi="Consolas"/>
          <w:color w:val="1A1A2E"/>
          <w:sz w:val="19"/>
        </w:rPr>
        <w:t>记下</w:t>
      </w:r>
      <w:proofErr w:type="spellEnd"/>
      <w:r>
        <w:rPr>
          <w:rFonts w:ascii="Consolas" w:hAnsi="Consolas"/>
          <w:color w:val="1A1A2E"/>
          <w:sz w:val="19"/>
        </w:rPr>
        <w:t xml:space="preserve"> IPv4 </w:t>
      </w:r>
      <w:proofErr w:type="spellStart"/>
      <w:r>
        <w:rPr>
          <w:rFonts w:ascii="Consolas" w:hAnsi="Consolas"/>
          <w:color w:val="1A1A2E"/>
          <w:sz w:val="19"/>
        </w:rPr>
        <w:t>地址，例如</w:t>
      </w:r>
      <w:proofErr w:type="spellEnd"/>
      <w:r>
        <w:rPr>
          <w:rFonts w:ascii="Consolas" w:hAnsi="Consolas"/>
          <w:color w:val="1A1A2E"/>
          <w:sz w:val="19"/>
        </w:rPr>
        <w:t>: 192.168.xxx.1</w:t>
      </w:r>
    </w:p>
    <w:p w14:paraId="658DF00D" w14:textId="77777777" w:rsidR="00764F3D" w:rsidRDefault="00764F3D">
      <w:pPr>
        <w:shd w:val="clear" w:color="auto" w:fill="F5F5F5"/>
        <w:spacing w:after="0"/>
        <w:ind w:left="567"/>
        <w:rPr>
          <w:rFonts w:hint="eastAsia"/>
        </w:rPr>
      </w:pPr>
    </w:p>
    <w:p w14:paraId="113F0C60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</w:t>
      </w:r>
      <w:r>
        <w:rPr>
          <w:rFonts w:ascii="Consolas" w:hAnsi="Consolas"/>
          <w:color w:val="1A1A2E"/>
          <w:sz w:val="19"/>
        </w:rPr>
        <w:t>在</w:t>
      </w:r>
      <w:r>
        <w:rPr>
          <w:rFonts w:ascii="Consolas" w:hAnsi="Consolas"/>
          <w:color w:val="1A1A2E"/>
          <w:sz w:val="19"/>
        </w:rPr>
        <w:t xml:space="preserve"> Rocky Linux </w:t>
      </w:r>
      <w:r>
        <w:rPr>
          <w:rFonts w:ascii="Consolas" w:hAnsi="Consolas"/>
          <w:color w:val="1A1A2E"/>
          <w:sz w:val="19"/>
        </w:rPr>
        <w:t>启动界面中找到</w:t>
      </w:r>
      <w:r>
        <w:rPr>
          <w:rFonts w:ascii="Consolas" w:hAnsi="Consolas"/>
          <w:color w:val="1A1A2E"/>
          <w:sz w:val="19"/>
        </w:rPr>
        <w:t xml:space="preserve"> Web Console </w:t>
      </w:r>
      <w:r>
        <w:rPr>
          <w:rFonts w:ascii="Consolas" w:hAnsi="Consolas"/>
          <w:color w:val="1A1A2E"/>
          <w:sz w:val="19"/>
        </w:rPr>
        <w:t>显示的</w:t>
      </w:r>
      <w:r>
        <w:rPr>
          <w:rFonts w:ascii="Consolas" w:hAnsi="Consolas"/>
          <w:color w:val="1A1A2E"/>
          <w:sz w:val="19"/>
        </w:rPr>
        <w:t xml:space="preserve"> IP </w:t>
      </w:r>
      <w:r>
        <w:rPr>
          <w:rFonts w:ascii="Consolas" w:hAnsi="Consolas"/>
          <w:color w:val="1A1A2E"/>
          <w:sz w:val="19"/>
        </w:rPr>
        <w:t>地址</w:t>
      </w:r>
    </w:p>
    <w:p w14:paraId="3ACA76B2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</w:t>
      </w:r>
      <w:r>
        <w:rPr>
          <w:rFonts w:ascii="Consolas" w:hAnsi="Consolas"/>
          <w:color w:val="1A1A2E"/>
          <w:sz w:val="19"/>
        </w:rPr>
        <w:t>例如</w:t>
      </w:r>
      <w:r>
        <w:rPr>
          <w:rFonts w:ascii="Consolas" w:hAnsi="Consolas"/>
          <w:color w:val="1A1A2E"/>
          <w:sz w:val="19"/>
        </w:rPr>
        <w:t>: 192.168.xxx.128</w:t>
      </w:r>
    </w:p>
    <w:p w14:paraId="043870DF" w14:textId="77777777" w:rsidR="00764F3D" w:rsidRDefault="00764F3D">
      <w:pPr>
        <w:rPr>
          <w:rFonts w:hint="eastAsia"/>
        </w:rPr>
      </w:pPr>
    </w:p>
    <w:p w14:paraId="044EC533" w14:textId="77777777" w:rsidR="00764F3D" w:rsidRDefault="00000000">
      <w:pPr>
        <w:pStyle w:val="21"/>
      </w:pPr>
      <w:r>
        <w:rPr>
          <w:rFonts w:ascii="微软雅黑" w:eastAsia="微软雅黑" w:hAnsi="微软雅黑"/>
        </w:rPr>
        <w:t>5.2  Ping测试与SSH登录</w:t>
      </w:r>
    </w:p>
    <w:p w14:paraId="5CEFF31E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在远程登录之前，先用ping命令测试网络连通性：</w:t>
      </w:r>
    </w:p>
    <w:p w14:paraId="7C4EAB93" w14:textId="77777777" w:rsidR="00764F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💻 Ping测试与SSH登录</w:t>
      </w:r>
    </w:p>
    <w:p w14:paraId="711912E5" w14:textId="77777777" w:rsidR="00764F3D" w:rsidRPr="00A66CAD" w:rsidRDefault="00000000">
      <w:pPr>
        <w:shd w:val="clear" w:color="auto" w:fill="F5F5F5"/>
        <w:spacing w:after="0"/>
        <w:ind w:left="567"/>
        <w:rPr>
          <w:rFonts w:hint="eastAsia"/>
          <w:highlight w:val="yellow"/>
        </w:rPr>
      </w:pPr>
      <w:r w:rsidRPr="00A66CAD">
        <w:rPr>
          <w:rFonts w:ascii="Consolas" w:hAnsi="Consolas"/>
          <w:color w:val="1A1A2E"/>
          <w:sz w:val="19"/>
          <w:highlight w:val="yellow"/>
        </w:rPr>
        <w:t xml:space="preserve"># </w:t>
      </w:r>
      <w:r w:rsidRPr="00A66CAD">
        <w:rPr>
          <w:rFonts w:ascii="Consolas" w:hAnsi="Consolas"/>
          <w:color w:val="1A1A2E"/>
          <w:sz w:val="19"/>
          <w:highlight w:val="yellow"/>
        </w:rPr>
        <w:t>在</w:t>
      </w:r>
      <w:r w:rsidRPr="00A66CAD">
        <w:rPr>
          <w:rFonts w:ascii="Consolas" w:hAnsi="Consolas"/>
          <w:color w:val="1A1A2E"/>
          <w:sz w:val="19"/>
          <w:highlight w:val="yellow"/>
        </w:rPr>
        <w:t xml:space="preserve"> Windows </w:t>
      </w:r>
      <w:proofErr w:type="spellStart"/>
      <w:r w:rsidRPr="00A66CAD">
        <w:rPr>
          <w:rFonts w:ascii="Consolas" w:hAnsi="Consolas"/>
          <w:color w:val="1A1A2E"/>
          <w:sz w:val="19"/>
          <w:highlight w:val="yellow"/>
        </w:rPr>
        <w:t>中测试连通性</w:t>
      </w:r>
      <w:proofErr w:type="spellEnd"/>
    </w:p>
    <w:p w14:paraId="69F6DBFE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 w:rsidRPr="00A66CAD">
        <w:rPr>
          <w:rFonts w:ascii="Consolas" w:hAnsi="Consolas"/>
          <w:color w:val="1A1A2E"/>
          <w:sz w:val="19"/>
          <w:highlight w:val="yellow"/>
        </w:rPr>
        <w:t>ping 192.168.xxx.128</w:t>
      </w:r>
    </w:p>
    <w:p w14:paraId="3E628267" w14:textId="77777777" w:rsidR="00764F3D" w:rsidRDefault="00764F3D">
      <w:pPr>
        <w:shd w:val="clear" w:color="auto" w:fill="F5F5F5"/>
        <w:spacing w:after="0"/>
        <w:ind w:left="567"/>
        <w:rPr>
          <w:rFonts w:hint="eastAsia"/>
        </w:rPr>
      </w:pPr>
    </w:p>
    <w:p w14:paraId="64318F2B" w14:textId="77777777" w:rsidR="00764F3D" w:rsidRPr="00A66CAD" w:rsidRDefault="00000000">
      <w:pPr>
        <w:shd w:val="clear" w:color="auto" w:fill="F5F5F5"/>
        <w:spacing w:after="0"/>
        <w:ind w:left="567"/>
        <w:rPr>
          <w:rFonts w:hint="eastAsia"/>
          <w:color w:val="EE0000"/>
        </w:rPr>
      </w:pPr>
      <w:r w:rsidRPr="00A66CAD">
        <w:rPr>
          <w:rFonts w:ascii="Consolas" w:hAnsi="Consolas"/>
          <w:color w:val="EE0000"/>
          <w:sz w:val="19"/>
        </w:rPr>
        <w:t xml:space="preserve"># </w:t>
      </w:r>
      <w:r w:rsidRPr="00A66CAD">
        <w:rPr>
          <w:rFonts w:ascii="Consolas" w:hAnsi="Consolas"/>
          <w:color w:val="EE0000"/>
          <w:sz w:val="19"/>
        </w:rPr>
        <w:t>如果显示</w:t>
      </w:r>
      <w:r w:rsidRPr="00A66CAD">
        <w:rPr>
          <w:rFonts w:ascii="Consolas" w:hAnsi="Consolas"/>
          <w:color w:val="EE0000"/>
          <w:sz w:val="19"/>
        </w:rPr>
        <w:t>"</w:t>
      </w:r>
      <w:r w:rsidRPr="00A66CAD">
        <w:rPr>
          <w:rFonts w:ascii="Consolas" w:hAnsi="Consolas"/>
          <w:color w:val="EE0000"/>
          <w:sz w:val="19"/>
        </w:rPr>
        <w:t>来自</w:t>
      </w:r>
      <w:r w:rsidRPr="00A66CAD">
        <w:rPr>
          <w:rFonts w:ascii="Consolas" w:hAnsi="Consolas"/>
          <w:color w:val="EE0000"/>
          <w:sz w:val="19"/>
        </w:rPr>
        <w:t xml:space="preserve"> 192.168.xxx.128 </w:t>
      </w:r>
      <w:r w:rsidRPr="00A66CAD">
        <w:rPr>
          <w:rFonts w:ascii="Consolas" w:hAnsi="Consolas"/>
          <w:color w:val="EE0000"/>
          <w:sz w:val="19"/>
        </w:rPr>
        <w:t>的回复</w:t>
      </w:r>
      <w:r w:rsidRPr="00A66CAD">
        <w:rPr>
          <w:rFonts w:ascii="Consolas" w:hAnsi="Consolas"/>
          <w:color w:val="EE0000"/>
          <w:sz w:val="19"/>
        </w:rPr>
        <w:t>"</w:t>
      </w:r>
      <w:r w:rsidRPr="00A66CAD">
        <w:rPr>
          <w:rFonts w:ascii="Consolas" w:hAnsi="Consolas"/>
          <w:color w:val="EE0000"/>
          <w:sz w:val="19"/>
        </w:rPr>
        <w:t>，说明网络正常</w:t>
      </w:r>
    </w:p>
    <w:p w14:paraId="5C4E5816" w14:textId="77777777" w:rsidR="00764F3D" w:rsidRDefault="00764F3D">
      <w:pPr>
        <w:shd w:val="clear" w:color="auto" w:fill="F5F5F5"/>
        <w:spacing w:after="0"/>
        <w:ind w:left="567"/>
        <w:rPr>
          <w:rFonts w:hint="eastAsia"/>
        </w:rPr>
      </w:pPr>
    </w:p>
    <w:p w14:paraId="44961A4F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SSH </w:t>
      </w:r>
      <w:r>
        <w:rPr>
          <w:rFonts w:ascii="Consolas" w:hAnsi="Consolas"/>
          <w:color w:val="1A1A2E"/>
          <w:sz w:val="19"/>
        </w:rPr>
        <w:t>远程登录</w:t>
      </w:r>
      <w:r>
        <w:rPr>
          <w:rFonts w:ascii="Consolas" w:hAnsi="Consolas"/>
          <w:color w:val="1A1A2E"/>
          <w:sz w:val="19"/>
        </w:rPr>
        <w:t xml:space="preserve"> (Windows 10</w:t>
      </w:r>
      <w:r>
        <w:rPr>
          <w:rFonts w:ascii="Consolas" w:hAnsi="Consolas"/>
          <w:color w:val="1A1A2E"/>
          <w:sz w:val="19"/>
        </w:rPr>
        <w:t>及以上自带</w:t>
      </w:r>
      <w:r>
        <w:rPr>
          <w:rFonts w:ascii="Consolas" w:hAnsi="Consolas"/>
          <w:color w:val="1A1A2E"/>
          <w:sz w:val="19"/>
        </w:rPr>
        <w:t>SSH</w:t>
      </w:r>
      <w:r>
        <w:rPr>
          <w:rFonts w:ascii="Consolas" w:hAnsi="Consolas"/>
          <w:color w:val="1A1A2E"/>
          <w:sz w:val="19"/>
        </w:rPr>
        <w:t>客户端</w:t>
      </w:r>
      <w:r>
        <w:rPr>
          <w:rFonts w:ascii="Consolas" w:hAnsi="Consolas"/>
          <w:color w:val="1A1A2E"/>
          <w:sz w:val="19"/>
        </w:rPr>
        <w:t>)</w:t>
      </w:r>
    </w:p>
    <w:p w14:paraId="4D7C2C21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 w:rsidRPr="00A66CAD">
        <w:rPr>
          <w:rFonts w:ascii="Consolas" w:hAnsi="Consolas"/>
          <w:color w:val="1A1A2E"/>
          <w:sz w:val="19"/>
          <w:highlight w:val="yellow"/>
        </w:rPr>
        <w:t>ssh root@192.168.xxx.128</w:t>
      </w:r>
    </w:p>
    <w:p w14:paraId="2FB5C941" w14:textId="77777777" w:rsidR="00764F3D" w:rsidRDefault="00764F3D">
      <w:pPr>
        <w:shd w:val="clear" w:color="auto" w:fill="F5F5F5"/>
        <w:spacing w:after="0"/>
        <w:ind w:left="567"/>
        <w:rPr>
          <w:rFonts w:hint="eastAsia"/>
        </w:rPr>
      </w:pPr>
    </w:p>
    <w:p w14:paraId="6BF67F3A" w14:textId="77777777" w:rsidR="00764F3D" w:rsidRPr="00A66CAD" w:rsidRDefault="00000000">
      <w:pPr>
        <w:shd w:val="clear" w:color="auto" w:fill="F5F5F5"/>
        <w:spacing w:after="0"/>
        <w:ind w:left="567"/>
        <w:rPr>
          <w:rFonts w:hint="eastAsia"/>
          <w:highlight w:val="yellow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# </w:t>
      </w:r>
      <w:r w:rsidRPr="00A66CAD">
        <w:rPr>
          <w:rFonts w:ascii="Consolas" w:hAnsi="Consolas"/>
          <w:color w:val="1A1A2E"/>
          <w:sz w:val="19"/>
          <w:highlight w:val="yellow"/>
          <w:lang w:eastAsia="zh-CN"/>
        </w:rPr>
        <w:t>首次登录会提示确认指纹，输入</w:t>
      </w:r>
      <w:r w:rsidRPr="00A66CAD">
        <w:rPr>
          <w:rFonts w:ascii="Consolas" w:hAnsi="Consolas"/>
          <w:color w:val="1A1A2E"/>
          <w:sz w:val="19"/>
          <w:highlight w:val="yellow"/>
          <w:lang w:eastAsia="zh-CN"/>
        </w:rPr>
        <w:t xml:space="preserve"> yes</w:t>
      </w:r>
    </w:p>
    <w:p w14:paraId="6A7BD23F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 w:rsidRPr="00A66CAD">
        <w:rPr>
          <w:rFonts w:ascii="Consolas" w:hAnsi="Consolas"/>
          <w:color w:val="1A1A2E"/>
          <w:sz w:val="19"/>
          <w:highlight w:val="yellow"/>
          <w:lang w:eastAsia="zh-CN"/>
        </w:rPr>
        <w:t xml:space="preserve"># </w:t>
      </w:r>
      <w:r w:rsidRPr="00A66CAD">
        <w:rPr>
          <w:rFonts w:ascii="Consolas" w:hAnsi="Consolas"/>
          <w:color w:val="1A1A2E"/>
          <w:sz w:val="19"/>
          <w:highlight w:val="yellow"/>
          <w:lang w:eastAsia="zh-CN"/>
        </w:rPr>
        <w:t>然后输入</w:t>
      </w:r>
      <w:r w:rsidRPr="00A66CAD">
        <w:rPr>
          <w:rFonts w:ascii="Consolas" w:hAnsi="Consolas"/>
          <w:color w:val="1A1A2E"/>
          <w:sz w:val="19"/>
          <w:highlight w:val="yellow"/>
          <w:lang w:eastAsia="zh-CN"/>
        </w:rPr>
        <w:t>root</w:t>
      </w:r>
      <w:r w:rsidRPr="00A66CAD">
        <w:rPr>
          <w:rFonts w:ascii="Consolas" w:hAnsi="Consolas"/>
          <w:color w:val="1A1A2E"/>
          <w:sz w:val="19"/>
          <w:highlight w:val="yellow"/>
          <w:lang w:eastAsia="zh-CN"/>
        </w:rPr>
        <w:t>密码（输入时不会显示，这是安全设计）</w:t>
      </w:r>
    </w:p>
    <w:p w14:paraId="2B3DB698" w14:textId="77777777" w:rsidR="00764F3D" w:rsidRDefault="00764F3D">
      <w:pPr>
        <w:rPr>
          <w:rFonts w:hint="eastAsia"/>
          <w:lang w:eastAsia="zh-CN"/>
        </w:rPr>
      </w:pPr>
    </w:p>
    <w:p w14:paraId="7992BAC9" w14:textId="77777777" w:rsidR="00764F3D" w:rsidRDefault="00000000">
      <w:pPr>
        <w:shd w:val="clear" w:color="auto" w:fill="E8F5E9"/>
        <w:ind w:left="283"/>
        <w:rPr>
          <w:rFonts w:hint="eastAsia"/>
        </w:rPr>
      </w:pPr>
      <w:r w:rsidRPr="00A66CAD">
        <w:rPr>
          <w:color w:val="1B5E20"/>
          <w:sz w:val="20"/>
          <w:highlight w:val="yellow"/>
        </w:rPr>
        <w:t xml:space="preserve">💡 </w:t>
      </w:r>
      <w:proofErr w:type="spellStart"/>
      <w:r w:rsidRPr="00A66CAD">
        <w:rPr>
          <w:color w:val="1B5E20"/>
          <w:sz w:val="20"/>
          <w:highlight w:val="yellow"/>
        </w:rPr>
        <w:t>SSH（Secure</w:t>
      </w:r>
      <w:proofErr w:type="spellEnd"/>
      <w:r w:rsidRPr="00A66CAD">
        <w:rPr>
          <w:color w:val="1B5E20"/>
          <w:sz w:val="20"/>
          <w:highlight w:val="yellow"/>
        </w:rPr>
        <w:t xml:space="preserve"> </w:t>
      </w:r>
      <w:proofErr w:type="spellStart"/>
      <w:r w:rsidRPr="00A66CAD">
        <w:rPr>
          <w:color w:val="1B5E20"/>
          <w:sz w:val="20"/>
          <w:highlight w:val="yellow"/>
        </w:rPr>
        <w:t>Shell）是一种加密的远程登录协议。Windows</w:t>
      </w:r>
      <w:proofErr w:type="spellEnd"/>
      <w:r w:rsidRPr="00A66CAD">
        <w:rPr>
          <w:color w:val="1B5E20"/>
          <w:sz w:val="20"/>
          <w:highlight w:val="yellow"/>
        </w:rPr>
        <w:t xml:space="preserve"> 10及以上版本已内置OpenSSH客户端，可以直接在CMD或PowerShell中使用ssh命令。</w:t>
      </w:r>
    </w:p>
    <w:p w14:paraId="0D149B7F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5.3  Shell提示符详解</w:t>
      </w:r>
    </w:p>
    <w:p w14:paraId="6A9E0EF5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登录成功后，你会看到类似以下的Shell提示符：</w:t>
      </w:r>
    </w:p>
    <w:p w14:paraId="4CB0B335" w14:textId="77777777" w:rsidR="00764F3D" w:rsidRDefault="00000000">
      <w:pPr>
        <w:rPr>
          <w:rFonts w:hint="eastAsia"/>
        </w:rPr>
      </w:pPr>
      <w:r>
        <w:rPr>
          <w:b/>
        </w:rPr>
        <w:t xml:space="preserve">📊 </w:t>
      </w:r>
      <w:proofErr w:type="spellStart"/>
      <w:r>
        <w:rPr>
          <w:b/>
        </w:rPr>
        <w:t>Shell提示符各部分的含义</w:t>
      </w:r>
      <w:proofErr w:type="spellEnd"/>
    </w:p>
    <w:p w14:paraId="31D7C8CE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>┌──────────────────────────────────────────────────┐</w:t>
      </w:r>
    </w:p>
    <w:p w14:paraId="3E3F446D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</w:t>
      </w:r>
      <w:r w:rsidRPr="00A66CAD">
        <w:rPr>
          <w:rFonts w:ascii="Consolas" w:hAnsi="Consolas"/>
          <w:color w:val="1B5E20"/>
          <w:sz w:val="17"/>
          <w:highlight w:val="yellow"/>
        </w:rPr>
        <w:t xml:space="preserve">Shell </w:t>
      </w:r>
      <w:r w:rsidRPr="00A66CAD">
        <w:rPr>
          <w:rFonts w:ascii="Consolas" w:hAnsi="Consolas"/>
          <w:color w:val="1B5E20"/>
          <w:sz w:val="17"/>
          <w:highlight w:val="yellow"/>
        </w:rPr>
        <w:t>提示符</w:t>
      </w:r>
      <w:r w:rsidRPr="00A66CAD">
        <w:rPr>
          <w:rFonts w:ascii="Consolas" w:hAnsi="Consolas"/>
          <w:color w:val="1B5E20"/>
          <w:sz w:val="17"/>
          <w:highlight w:val="yellow"/>
        </w:rPr>
        <w:t xml:space="preserve"> (Prompt) </w:t>
      </w:r>
      <w:r w:rsidRPr="00A66CAD">
        <w:rPr>
          <w:rFonts w:ascii="Consolas" w:hAnsi="Consolas"/>
          <w:color w:val="1B5E20"/>
          <w:sz w:val="17"/>
          <w:highlight w:val="yellow"/>
        </w:rPr>
        <w:t>解析</w:t>
      </w:r>
      <w:r>
        <w:rPr>
          <w:rFonts w:ascii="Consolas" w:hAnsi="Consolas"/>
          <w:color w:val="1B5E20"/>
          <w:sz w:val="17"/>
        </w:rPr>
        <w:t xml:space="preserve">               │</w:t>
      </w:r>
    </w:p>
    <w:p w14:paraId="1C30EF47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                              │</w:t>
      </w:r>
    </w:p>
    <w:p w14:paraId="1C583CEE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</w:t>
      </w:r>
      <w:r w:rsidRPr="00283B31">
        <w:rPr>
          <w:rFonts w:ascii="Consolas" w:hAnsi="Consolas"/>
          <w:color w:val="EE0000"/>
          <w:sz w:val="17"/>
        </w:rPr>
        <w:t xml:space="preserve">[root@localhost ~]# </w:t>
      </w:r>
      <w:r>
        <w:rPr>
          <w:rFonts w:ascii="Consolas" w:hAnsi="Consolas"/>
          <w:color w:val="1B5E20"/>
          <w:sz w:val="17"/>
        </w:rPr>
        <w:t xml:space="preserve">                           │</w:t>
      </w:r>
    </w:p>
    <w:p w14:paraId="00262A8A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│    │        │ │                             │</w:t>
      </w:r>
    </w:p>
    <w:p w14:paraId="533AACD3" w14:textId="77777777" w:rsidR="00764F3D" w:rsidRPr="00283B31" w:rsidRDefault="00000000">
      <w:pPr>
        <w:shd w:val="clear" w:color="auto" w:fill="F1F8E9"/>
        <w:spacing w:after="0"/>
        <w:ind w:left="567"/>
        <w:rPr>
          <w:rFonts w:hint="eastAsia"/>
          <w:highlight w:val="yellow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  │  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 xml:space="preserve">│        │ └── </w:t>
      </w:r>
      <w:r w:rsidRPr="00283B31">
        <w:rPr>
          <w:rFonts w:ascii="Consolas" w:hAnsi="Consolas"/>
          <w:color w:val="1B5E20"/>
          <w:sz w:val="17"/>
          <w:highlight w:val="yellow"/>
          <w:lang w:eastAsia="zh-CN"/>
        </w:rPr>
        <w:t xml:space="preserve"># = </w:t>
      </w:r>
      <w:r w:rsidRPr="00283B31">
        <w:rPr>
          <w:rFonts w:ascii="Consolas" w:hAnsi="Consolas"/>
          <w:color w:val="1B5E20"/>
          <w:sz w:val="17"/>
          <w:highlight w:val="yellow"/>
          <w:lang w:eastAsia="zh-CN"/>
        </w:rPr>
        <w:t>管理员用户</w:t>
      </w:r>
      <w:r w:rsidRPr="00283B31">
        <w:rPr>
          <w:rFonts w:ascii="Consolas" w:hAnsi="Consolas"/>
          <w:color w:val="1B5E20"/>
          <w:sz w:val="17"/>
          <w:highlight w:val="yellow"/>
          <w:lang w:eastAsia="zh-CN"/>
        </w:rPr>
        <w:t xml:space="preserve">             │</w:t>
      </w:r>
    </w:p>
    <w:p w14:paraId="0D04F971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 w:rsidRPr="00283B31">
        <w:rPr>
          <w:rFonts w:ascii="Consolas" w:hAnsi="Consolas"/>
          <w:color w:val="1B5E20"/>
          <w:sz w:val="17"/>
          <w:highlight w:val="yellow"/>
          <w:lang w:eastAsia="zh-CN"/>
        </w:rPr>
        <w:t xml:space="preserve">    </w:t>
      </w:r>
      <w:proofErr w:type="gramStart"/>
      <w:r w:rsidRPr="00283B31">
        <w:rPr>
          <w:rFonts w:ascii="Consolas" w:hAnsi="Consolas"/>
          <w:color w:val="1B5E20"/>
          <w:sz w:val="17"/>
          <w:highlight w:val="yellow"/>
          <w:lang w:eastAsia="zh-CN"/>
        </w:rPr>
        <w:t xml:space="preserve">│    │    </w:t>
      </w:r>
      <w:proofErr w:type="gramEnd"/>
      <w:r w:rsidRPr="00283B31">
        <w:rPr>
          <w:rFonts w:ascii="Consolas" w:hAnsi="Consolas"/>
          <w:color w:val="1B5E20"/>
          <w:sz w:val="17"/>
          <w:highlight w:val="yellow"/>
          <w:lang w:eastAsia="zh-CN"/>
        </w:rPr>
        <w:t xml:space="preserve">│        │     $ = </w:t>
      </w:r>
      <w:r w:rsidRPr="00283B31">
        <w:rPr>
          <w:rFonts w:ascii="Consolas" w:hAnsi="Consolas"/>
          <w:color w:val="1B5E20"/>
          <w:sz w:val="17"/>
          <w:highlight w:val="yellow"/>
          <w:lang w:eastAsia="zh-CN"/>
        </w:rPr>
        <w:t>普通用户</w:t>
      </w:r>
      <w:r>
        <w:rPr>
          <w:rFonts w:ascii="Consolas" w:hAnsi="Consolas"/>
          <w:color w:val="1B5E20"/>
          <w:sz w:val="17"/>
          <w:lang w:eastAsia="zh-CN"/>
        </w:rPr>
        <w:t xml:space="preserve">               │</w:t>
      </w:r>
    </w:p>
    <w:p w14:paraId="12E21D4D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│    │        │                               │</w:t>
      </w:r>
    </w:p>
    <w:p w14:paraId="078ABDC3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  │  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 xml:space="preserve">│        └──── </w:t>
      </w:r>
      <w:r w:rsidRPr="00A66CAD">
        <w:rPr>
          <w:rFonts w:ascii="Consolas" w:hAnsi="Consolas"/>
          <w:color w:val="1B5E20"/>
          <w:sz w:val="17"/>
          <w:highlight w:val="yellow"/>
          <w:lang w:eastAsia="zh-CN"/>
        </w:rPr>
        <w:t xml:space="preserve">~  = </w:t>
      </w:r>
      <w:r w:rsidRPr="00A66CAD">
        <w:rPr>
          <w:rFonts w:ascii="Consolas" w:hAnsi="Consolas"/>
          <w:color w:val="1B5E20"/>
          <w:sz w:val="17"/>
          <w:highlight w:val="yellow"/>
          <w:lang w:eastAsia="zh-CN"/>
        </w:rPr>
        <w:t>当前在用户家目录</w:t>
      </w:r>
      <w:r>
        <w:rPr>
          <w:rFonts w:ascii="Consolas" w:hAnsi="Consolas"/>
          <w:color w:val="1B5E20"/>
          <w:sz w:val="17"/>
          <w:lang w:eastAsia="zh-CN"/>
        </w:rPr>
        <w:t xml:space="preserve">       │</w:t>
      </w:r>
    </w:p>
    <w:p w14:paraId="709E8A73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  │  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 xml:space="preserve">│              </w:t>
      </w:r>
      <w:r w:rsidRPr="00A66CAD">
        <w:rPr>
          <w:rFonts w:ascii="Consolas" w:hAnsi="Consolas"/>
          <w:color w:val="1B5E20"/>
          <w:sz w:val="17"/>
          <w:highlight w:val="yellow"/>
          <w:lang w:eastAsia="zh-CN"/>
        </w:rPr>
        <w:t xml:space="preserve">/  = </w:t>
      </w:r>
      <w:r w:rsidRPr="00A66CAD">
        <w:rPr>
          <w:rFonts w:ascii="Consolas" w:hAnsi="Consolas"/>
          <w:color w:val="1B5E20"/>
          <w:sz w:val="17"/>
          <w:highlight w:val="yellow"/>
          <w:lang w:eastAsia="zh-CN"/>
        </w:rPr>
        <w:t>当前在根目录</w:t>
      </w:r>
      <w:r>
        <w:rPr>
          <w:rFonts w:ascii="Consolas" w:hAnsi="Consolas"/>
          <w:color w:val="1B5E20"/>
          <w:sz w:val="17"/>
          <w:lang w:eastAsia="zh-CN"/>
        </w:rPr>
        <w:t xml:space="preserve">           │</w:t>
      </w:r>
    </w:p>
    <w:p w14:paraId="0D3248DA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  │  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 xml:space="preserve">│              </w:t>
      </w:r>
      <w:r w:rsidRPr="00A66CAD">
        <w:rPr>
          <w:rFonts w:ascii="Consolas" w:hAnsi="Consolas"/>
          <w:color w:val="1B5E20"/>
          <w:sz w:val="17"/>
          <w:highlight w:val="yellow"/>
          <w:lang w:eastAsia="zh-CN"/>
        </w:rPr>
        <w:t>/</w:t>
      </w:r>
      <w:proofErr w:type="spellStart"/>
      <w:r w:rsidRPr="00A66CAD">
        <w:rPr>
          <w:rFonts w:ascii="Consolas" w:hAnsi="Consolas"/>
          <w:color w:val="1B5E20"/>
          <w:sz w:val="17"/>
          <w:highlight w:val="yellow"/>
          <w:lang w:eastAsia="zh-CN"/>
        </w:rPr>
        <w:t>etc</w:t>
      </w:r>
      <w:proofErr w:type="spellEnd"/>
      <w:r w:rsidRPr="00A66CAD">
        <w:rPr>
          <w:rFonts w:ascii="Consolas" w:hAnsi="Consolas"/>
          <w:color w:val="1B5E20"/>
          <w:sz w:val="17"/>
          <w:highlight w:val="yellow"/>
          <w:lang w:eastAsia="zh-CN"/>
        </w:rPr>
        <w:t xml:space="preserve"> = </w:t>
      </w:r>
      <w:r w:rsidRPr="00A66CAD">
        <w:rPr>
          <w:rFonts w:ascii="Consolas" w:hAnsi="Consolas"/>
          <w:color w:val="1B5E20"/>
          <w:sz w:val="17"/>
          <w:highlight w:val="yellow"/>
          <w:lang w:eastAsia="zh-CN"/>
        </w:rPr>
        <w:t>当前在</w:t>
      </w:r>
      <w:r w:rsidRPr="00A66CAD">
        <w:rPr>
          <w:rFonts w:ascii="Consolas" w:hAnsi="Consolas"/>
          <w:color w:val="1B5E20"/>
          <w:sz w:val="17"/>
          <w:highlight w:val="yellow"/>
          <w:lang w:eastAsia="zh-CN"/>
        </w:rPr>
        <w:t>/</w:t>
      </w:r>
      <w:proofErr w:type="spellStart"/>
      <w:r w:rsidRPr="00A66CAD">
        <w:rPr>
          <w:rFonts w:ascii="Consolas" w:hAnsi="Consolas"/>
          <w:color w:val="1B5E20"/>
          <w:sz w:val="17"/>
          <w:highlight w:val="yellow"/>
          <w:lang w:eastAsia="zh-CN"/>
        </w:rPr>
        <w:t>etc</w:t>
      </w:r>
      <w:proofErr w:type="spellEnd"/>
      <w:r w:rsidRPr="00A66CAD">
        <w:rPr>
          <w:rFonts w:ascii="Consolas" w:hAnsi="Consolas"/>
          <w:color w:val="1B5E20"/>
          <w:sz w:val="17"/>
          <w:highlight w:val="yellow"/>
          <w:lang w:eastAsia="zh-CN"/>
        </w:rPr>
        <w:t>目录</w:t>
      </w:r>
      <w:r>
        <w:rPr>
          <w:rFonts w:ascii="Consolas" w:hAnsi="Consolas"/>
          <w:color w:val="1B5E20"/>
          <w:sz w:val="17"/>
          <w:lang w:eastAsia="zh-CN"/>
        </w:rPr>
        <w:t xml:space="preserve">       │</w:t>
      </w:r>
    </w:p>
    <w:p w14:paraId="5D219C66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 │    │                                        │</w:t>
      </w:r>
    </w:p>
    <w:p w14:paraId="6D79E0A6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│    └───────────── </w:t>
      </w:r>
      <w:r w:rsidRPr="00A66CAD">
        <w:rPr>
          <w:rFonts w:ascii="Consolas" w:hAnsi="Consolas"/>
          <w:color w:val="1B5E20"/>
          <w:sz w:val="17"/>
          <w:highlight w:val="yellow"/>
        </w:rPr>
        <w:t>主机名</w:t>
      </w:r>
      <w:r w:rsidRPr="00A66CAD">
        <w:rPr>
          <w:rFonts w:ascii="Consolas" w:hAnsi="Consolas"/>
          <w:color w:val="1B5E20"/>
          <w:sz w:val="17"/>
          <w:highlight w:val="yellow"/>
        </w:rPr>
        <w:t xml:space="preserve"> (Hostname)</w:t>
      </w:r>
      <w:r>
        <w:rPr>
          <w:rFonts w:ascii="Consolas" w:hAnsi="Consolas"/>
          <w:color w:val="1B5E20"/>
          <w:sz w:val="17"/>
        </w:rPr>
        <w:t xml:space="preserve">           │</w:t>
      </w:r>
    </w:p>
    <w:p w14:paraId="77AC3A36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│                  </w:t>
      </w:r>
      <w:r w:rsidRPr="00A66CAD">
        <w:rPr>
          <w:rFonts w:ascii="Consolas" w:hAnsi="Consolas"/>
          <w:color w:val="1B5E20"/>
          <w:sz w:val="17"/>
          <w:highlight w:val="yellow"/>
        </w:rPr>
        <w:t>默认为</w:t>
      </w:r>
      <w:r w:rsidRPr="00A66CAD">
        <w:rPr>
          <w:rFonts w:ascii="Consolas" w:hAnsi="Consolas"/>
          <w:color w:val="1B5E20"/>
          <w:sz w:val="17"/>
          <w:highlight w:val="yellow"/>
        </w:rPr>
        <w:t xml:space="preserve"> localhost</w:t>
      </w:r>
      <w:r>
        <w:rPr>
          <w:rFonts w:ascii="Consolas" w:hAnsi="Consolas"/>
          <w:color w:val="1B5E20"/>
          <w:sz w:val="17"/>
        </w:rPr>
        <w:t xml:space="preserve">             │</w:t>
      </w:r>
    </w:p>
    <w:p w14:paraId="254217D7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│                                              │</w:t>
      </w:r>
    </w:p>
    <w:p w14:paraId="73994E12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└────────────────── </w:t>
      </w:r>
      <w:r w:rsidRPr="00A66CAD">
        <w:rPr>
          <w:rFonts w:ascii="Consolas" w:hAnsi="Consolas"/>
          <w:color w:val="1B5E20"/>
          <w:sz w:val="17"/>
          <w:highlight w:val="yellow"/>
        </w:rPr>
        <w:t>当前用户</w:t>
      </w:r>
      <w:r w:rsidRPr="00A66CAD">
        <w:rPr>
          <w:rFonts w:ascii="Consolas" w:hAnsi="Consolas"/>
          <w:color w:val="1B5E20"/>
          <w:sz w:val="17"/>
          <w:highlight w:val="yellow"/>
        </w:rPr>
        <w:t>: root</w:t>
      </w:r>
      <w:r>
        <w:rPr>
          <w:rFonts w:ascii="Consolas" w:hAnsi="Consolas"/>
          <w:color w:val="1B5E20"/>
          <w:sz w:val="17"/>
        </w:rPr>
        <w:t xml:space="preserve">              │</w:t>
      </w:r>
    </w:p>
    <w:p w14:paraId="5B5506DE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   </w:t>
      </w:r>
      <w:r w:rsidRPr="00A66CAD">
        <w:rPr>
          <w:rFonts w:ascii="Consolas" w:hAnsi="Consolas"/>
          <w:color w:val="1B5E20"/>
          <w:sz w:val="17"/>
          <w:highlight w:val="yellow"/>
        </w:rPr>
        <w:t xml:space="preserve">root = </w:t>
      </w:r>
      <w:r w:rsidRPr="00A66CAD">
        <w:rPr>
          <w:rFonts w:ascii="Consolas" w:hAnsi="Consolas"/>
          <w:color w:val="1B5E20"/>
          <w:sz w:val="17"/>
          <w:highlight w:val="yellow"/>
        </w:rPr>
        <w:t>最高权限管理员</w:t>
      </w:r>
      <w:r>
        <w:rPr>
          <w:rFonts w:ascii="Consolas" w:hAnsi="Consolas"/>
          <w:color w:val="1B5E20"/>
          <w:sz w:val="17"/>
        </w:rPr>
        <w:t xml:space="preserve">        │</w:t>
      </w:r>
    </w:p>
    <w:p w14:paraId="67F55613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lastRenderedPageBreak/>
        <w:t xml:space="preserve">    │                                                  │</w:t>
      </w:r>
    </w:p>
    <w:p w14:paraId="49F41887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└──────────────────────────────────────────────────┘</w:t>
      </w:r>
    </w:p>
    <w:p w14:paraId="345DD606" w14:textId="77777777" w:rsidR="00764F3D" w:rsidRDefault="00764F3D">
      <w:pPr>
        <w:rPr>
          <w:rFonts w:hint="eastAsia"/>
        </w:rPr>
      </w:pPr>
    </w:p>
    <w:p w14:paraId="0EE87C00" w14:textId="77777777" w:rsidR="00764F3D" w:rsidRDefault="00000000">
      <w:pPr>
        <w:spacing w:line="360" w:lineRule="auto"/>
        <w:ind w:firstLine="420"/>
        <w:rPr>
          <w:rFonts w:hint="eastAsia"/>
        </w:rPr>
      </w:pPr>
      <w:r>
        <w:t>提示符各部分含义总结：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764F3D" w14:paraId="5F007CD1" w14:textId="77777777">
        <w:trPr>
          <w:jc w:val="center"/>
        </w:trPr>
        <w:tc>
          <w:tcPr>
            <w:tcW w:w="1701" w:type="dxa"/>
            <w:shd w:val="clear" w:color="auto" w:fill="2E7D32"/>
          </w:tcPr>
          <w:p w14:paraId="07E9BAFC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部分</w:t>
            </w:r>
          </w:p>
        </w:tc>
        <w:tc>
          <w:tcPr>
            <w:tcW w:w="2835" w:type="dxa"/>
            <w:shd w:val="clear" w:color="auto" w:fill="2E7D32"/>
          </w:tcPr>
          <w:p w14:paraId="2CB704C1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w="4535" w:type="dxa"/>
            <w:shd w:val="clear" w:color="auto" w:fill="2E7D32"/>
          </w:tcPr>
          <w:p w14:paraId="043E243A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 w:rsidR="00764F3D" w14:paraId="51870107" w14:textId="77777777">
        <w:trPr>
          <w:jc w:val="center"/>
        </w:trPr>
        <w:tc>
          <w:tcPr>
            <w:tcW w:w="1701" w:type="dxa"/>
          </w:tcPr>
          <w:p w14:paraId="30C13D29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root</w:t>
            </w:r>
          </w:p>
        </w:tc>
        <w:tc>
          <w:tcPr>
            <w:tcW w:w="2835" w:type="dxa"/>
          </w:tcPr>
          <w:p w14:paraId="00542291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当前登录的用户名</w:t>
            </w:r>
          </w:p>
        </w:tc>
        <w:tc>
          <w:tcPr>
            <w:tcW w:w="4535" w:type="dxa"/>
          </w:tcPr>
          <w:p w14:paraId="36BED1E5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root = 超级管理员</w:t>
            </w:r>
            <w:r>
              <w:rPr>
                <w:sz w:val="19"/>
              </w:rPr>
              <w:br/>
              <w:t>student = 普通用户</w:t>
            </w:r>
          </w:p>
        </w:tc>
      </w:tr>
      <w:tr w:rsidR="00764F3D" w14:paraId="55A405F4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433F52A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@</w:t>
            </w:r>
          </w:p>
        </w:tc>
        <w:tc>
          <w:tcPr>
            <w:tcW w:w="2835" w:type="dxa"/>
            <w:shd w:val="clear" w:color="auto" w:fill="E8F5E9"/>
          </w:tcPr>
          <w:p w14:paraId="6F533DE3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分隔符，读作"at"</w:t>
            </w:r>
          </w:p>
        </w:tc>
        <w:tc>
          <w:tcPr>
            <w:tcW w:w="4535" w:type="dxa"/>
            <w:shd w:val="clear" w:color="auto" w:fill="E8F5E9"/>
          </w:tcPr>
          <w:p w14:paraId="677A3083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表示"某用户在某某机器上"</w:t>
            </w:r>
          </w:p>
        </w:tc>
      </w:tr>
      <w:tr w:rsidR="00764F3D" w14:paraId="1E0A9621" w14:textId="77777777">
        <w:trPr>
          <w:jc w:val="center"/>
        </w:trPr>
        <w:tc>
          <w:tcPr>
            <w:tcW w:w="1701" w:type="dxa"/>
          </w:tcPr>
          <w:p w14:paraId="10853ED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localhost</w:t>
            </w:r>
          </w:p>
        </w:tc>
        <w:tc>
          <w:tcPr>
            <w:tcW w:w="2835" w:type="dxa"/>
          </w:tcPr>
          <w:p w14:paraId="62C90989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主机名（机器名称）</w:t>
            </w:r>
          </w:p>
        </w:tc>
        <w:tc>
          <w:tcPr>
            <w:tcW w:w="4535" w:type="dxa"/>
          </w:tcPr>
          <w:p w14:paraId="557FAC87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可以根据实际用途修改，如 web-server-01</w:t>
            </w:r>
          </w:p>
        </w:tc>
      </w:tr>
      <w:tr w:rsidR="00764F3D" w14:paraId="747A6908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172E36B9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~</w:t>
            </w:r>
          </w:p>
        </w:tc>
        <w:tc>
          <w:tcPr>
            <w:tcW w:w="2835" w:type="dxa"/>
            <w:shd w:val="clear" w:color="auto" w:fill="E8F5E9"/>
          </w:tcPr>
          <w:p w14:paraId="62F61CAA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当前所在目录</w:t>
            </w:r>
          </w:p>
        </w:tc>
        <w:tc>
          <w:tcPr>
            <w:tcW w:w="4535" w:type="dxa"/>
            <w:shd w:val="clear" w:color="auto" w:fill="E8F5E9"/>
          </w:tcPr>
          <w:p w14:paraId="16B68E36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~ = 家目录（/root 或 /home/user）</w:t>
            </w:r>
            <w:r>
              <w:rPr>
                <w:sz w:val="19"/>
              </w:rPr>
              <w:br/>
              <w:t>/ = 根目录</w:t>
            </w:r>
          </w:p>
        </w:tc>
      </w:tr>
      <w:tr w:rsidR="00764F3D" w14:paraId="22E76868" w14:textId="77777777">
        <w:trPr>
          <w:jc w:val="center"/>
        </w:trPr>
        <w:tc>
          <w:tcPr>
            <w:tcW w:w="1701" w:type="dxa"/>
          </w:tcPr>
          <w:p w14:paraId="171C59AF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#</w:t>
            </w:r>
          </w:p>
        </w:tc>
        <w:tc>
          <w:tcPr>
            <w:tcW w:w="2835" w:type="dxa"/>
          </w:tcPr>
          <w:p w14:paraId="35A95921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提示符标识</w:t>
            </w:r>
          </w:p>
        </w:tc>
        <w:tc>
          <w:tcPr>
            <w:tcW w:w="4535" w:type="dxa"/>
          </w:tcPr>
          <w:p w14:paraId="3CCD1690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# = root管理员</w:t>
            </w:r>
            <w:r>
              <w:rPr>
                <w:sz w:val="19"/>
                <w:lang w:eastAsia="zh-CN"/>
              </w:rPr>
              <w:br/>
              <w:t>$ = 普通用户</w:t>
            </w:r>
          </w:p>
        </w:tc>
      </w:tr>
    </w:tbl>
    <w:p w14:paraId="229D2C4F" w14:textId="77777777" w:rsidR="00764F3D" w:rsidRDefault="00764F3D">
      <w:pPr>
        <w:rPr>
          <w:rFonts w:hint="eastAsia"/>
          <w:lang w:eastAsia="zh-CN"/>
        </w:rPr>
      </w:pPr>
    </w:p>
    <w:p w14:paraId="02B993F7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5.4  虚拟机快照功能</w:t>
      </w:r>
    </w:p>
    <w:p w14:paraId="246E263A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 w:rsidRPr="00283B31">
        <w:rPr>
          <w:color w:val="EE0000"/>
          <w:lang w:eastAsia="zh-CN"/>
        </w:rPr>
        <w:t>在进行可能有风险的操作之前，强烈建议创建快照。</w:t>
      </w:r>
      <w:r w:rsidRPr="00283B31">
        <w:rPr>
          <w:highlight w:val="yellow"/>
          <w:lang w:eastAsia="zh-CN"/>
        </w:rPr>
        <w:t>快照可以保存虚拟机的当前完整状态，随时可以恢复。</w:t>
      </w:r>
    </w:p>
    <w:p w14:paraId="30BD3B17" w14:textId="77777777" w:rsidR="00764F3D" w:rsidRDefault="00000000">
      <w:pPr>
        <w:rPr>
          <w:rFonts w:hint="eastAsia"/>
          <w:lang w:eastAsia="zh-CN"/>
        </w:rPr>
      </w:pPr>
      <w:r w:rsidRPr="00283B31">
        <w:rPr>
          <w:b/>
          <w:highlight w:val="yellow"/>
          <w:lang w:eastAsia="zh-CN"/>
        </w:rPr>
        <w:t>💻 快照创建与恢复</w:t>
      </w:r>
    </w:p>
    <w:p w14:paraId="6690BECA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>操作步骤</w:t>
      </w:r>
      <w:r>
        <w:rPr>
          <w:rFonts w:ascii="Consolas" w:hAnsi="Consolas"/>
          <w:color w:val="1A1A2E"/>
          <w:sz w:val="19"/>
          <w:lang w:eastAsia="zh-CN"/>
        </w:rPr>
        <w:t>:</w:t>
      </w:r>
    </w:p>
    <w:p w14:paraId="59F438A1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1. </w:t>
      </w:r>
      <w:r>
        <w:rPr>
          <w:rFonts w:ascii="Consolas" w:hAnsi="Consolas"/>
          <w:color w:val="1A1A2E"/>
          <w:sz w:val="19"/>
          <w:lang w:eastAsia="zh-CN"/>
        </w:rPr>
        <w:t>建议先关闭虚拟机</w:t>
      </w:r>
      <w:r w:rsidRPr="00283B31">
        <w:rPr>
          <w:rFonts w:ascii="Consolas" w:hAnsi="Consolas"/>
          <w:color w:val="1A1A2E"/>
          <w:sz w:val="19"/>
          <w:highlight w:val="yellow"/>
          <w:lang w:eastAsia="zh-CN"/>
        </w:rPr>
        <w:t>（关机命令</w:t>
      </w:r>
      <w:r w:rsidRPr="00283B31">
        <w:rPr>
          <w:rFonts w:ascii="Consolas" w:hAnsi="Consolas"/>
          <w:color w:val="1A1A2E"/>
          <w:sz w:val="19"/>
          <w:highlight w:val="yellow"/>
          <w:lang w:eastAsia="zh-CN"/>
        </w:rPr>
        <w:t xml:space="preserve">: </w:t>
      </w:r>
      <w:proofErr w:type="spellStart"/>
      <w:r w:rsidRPr="00283B31">
        <w:rPr>
          <w:rFonts w:ascii="Consolas" w:hAnsi="Consolas"/>
          <w:color w:val="1A1A2E"/>
          <w:sz w:val="19"/>
          <w:highlight w:val="yellow"/>
          <w:lang w:eastAsia="zh-CN"/>
        </w:rPr>
        <w:t>poweroff</w:t>
      </w:r>
      <w:proofErr w:type="spellEnd"/>
      <w:r w:rsidRPr="00283B31">
        <w:rPr>
          <w:rFonts w:ascii="Consolas" w:hAnsi="Consolas"/>
          <w:color w:val="1A1A2E"/>
          <w:sz w:val="19"/>
          <w:highlight w:val="yellow"/>
          <w:lang w:eastAsia="zh-CN"/>
        </w:rPr>
        <w:t>）</w:t>
      </w:r>
    </w:p>
    <w:p w14:paraId="092D4BE3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2. VMware </w:t>
      </w:r>
      <w:r>
        <w:rPr>
          <w:rFonts w:ascii="Consolas" w:hAnsi="Consolas"/>
          <w:color w:val="1A1A2E"/>
          <w:sz w:val="19"/>
          <w:lang w:eastAsia="zh-CN"/>
        </w:rPr>
        <w:t>菜单</w:t>
      </w:r>
      <w:r>
        <w:rPr>
          <w:rFonts w:ascii="Consolas" w:hAnsi="Consolas"/>
          <w:color w:val="1A1A2E"/>
          <w:sz w:val="19"/>
          <w:lang w:eastAsia="zh-CN"/>
        </w:rPr>
        <w:t xml:space="preserve">: </w:t>
      </w:r>
      <w:r w:rsidRPr="00283B31">
        <w:rPr>
          <w:rFonts w:ascii="Consolas" w:hAnsi="Consolas"/>
          <w:color w:val="EE0000"/>
          <w:sz w:val="19"/>
          <w:lang w:eastAsia="zh-CN"/>
        </w:rPr>
        <w:t>虚拟机</w:t>
      </w:r>
      <w:r w:rsidRPr="00283B31">
        <w:rPr>
          <w:rFonts w:ascii="Consolas" w:hAnsi="Consolas"/>
          <w:color w:val="EE0000"/>
          <w:sz w:val="19"/>
          <w:lang w:eastAsia="zh-CN"/>
        </w:rPr>
        <w:t xml:space="preserve"> → </w:t>
      </w:r>
      <w:r w:rsidRPr="00283B31">
        <w:rPr>
          <w:rFonts w:ascii="Consolas" w:hAnsi="Consolas"/>
          <w:color w:val="EE0000"/>
          <w:sz w:val="19"/>
          <w:lang w:eastAsia="zh-CN"/>
        </w:rPr>
        <w:t>快照</w:t>
      </w:r>
      <w:r w:rsidRPr="00283B31">
        <w:rPr>
          <w:rFonts w:ascii="Consolas" w:hAnsi="Consolas"/>
          <w:color w:val="EE0000"/>
          <w:sz w:val="19"/>
          <w:lang w:eastAsia="zh-CN"/>
        </w:rPr>
        <w:t xml:space="preserve"> → </w:t>
      </w:r>
      <w:r w:rsidRPr="00283B31">
        <w:rPr>
          <w:rFonts w:ascii="Consolas" w:hAnsi="Consolas"/>
          <w:color w:val="EE0000"/>
          <w:sz w:val="19"/>
          <w:lang w:eastAsia="zh-CN"/>
        </w:rPr>
        <w:t>拍摄快照</w:t>
      </w:r>
    </w:p>
    <w:p w14:paraId="29C4FD50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3. </w:t>
      </w:r>
      <w:r>
        <w:rPr>
          <w:rFonts w:ascii="Consolas" w:hAnsi="Consolas"/>
          <w:color w:val="1A1A2E"/>
          <w:sz w:val="19"/>
          <w:lang w:eastAsia="zh-CN"/>
        </w:rPr>
        <w:t>输入快照名称（如</w:t>
      </w:r>
      <w:r>
        <w:rPr>
          <w:rFonts w:ascii="Consolas" w:hAnsi="Consolas"/>
          <w:color w:val="1A1A2E"/>
          <w:sz w:val="19"/>
          <w:lang w:eastAsia="zh-CN"/>
        </w:rPr>
        <w:t>"</w:t>
      </w:r>
      <w:r>
        <w:rPr>
          <w:rFonts w:ascii="Consolas" w:hAnsi="Consolas"/>
          <w:color w:val="1A1A2E"/>
          <w:sz w:val="19"/>
          <w:lang w:eastAsia="zh-CN"/>
        </w:rPr>
        <w:t>初始安装完成</w:t>
      </w:r>
      <w:r>
        <w:rPr>
          <w:rFonts w:ascii="Consolas" w:hAnsi="Consolas"/>
          <w:color w:val="1A1A2E"/>
          <w:sz w:val="19"/>
          <w:lang w:eastAsia="zh-CN"/>
        </w:rPr>
        <w:t>"</w:t>
      </w:r>
      <w:r>
        <w:rPr>
          <w:rFonts w:ascii="Consolas" w:hAnsi="Consolas"/>
          <w:color w:val="1A1A2E"/>
          <w:sz w:val="19"/>
          <w:lang w:eastAsia="zh-CN"/>
        </w:rPr>
        <w:t>）和描述</w:t>
      </w:r>
    </w:p>
    <w:p w14:paraId="0536A23C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4. </w:t>
      </w:r>
      <w:r>
        <w:rPr>
          <w:rFonts w:ascii="Consolas" w:hAnsi="Consolas"/>
          <w:color w:val="1A1A2E"/>
          <w:sz w:val="19"/>
          <w:lang w:eastAsia="zh-CN"/>
        </w:rPr>
        <w:t>点击</w:t>
      </w:r>
      <w:r>
        <w:rPr>
          <w:rFonts w:ascii="Consolas" w:hAnsi="Consolas"/>
          <w:color w:val="1A1A2E"/>
          <w:sz w:val="19"/>
          <w:lang w:eastAsia="zh-CN"/>
        </w:rPr>
        <w:t>"</w:t>
      </w:r>
      <w:r>
        <w:rPr>
          <w:rFonts w:ascii="Consolas" w:hAnsi="Consolas"/>
          <w:color w:val="1A1A2E"/>
          <w:sz w:val="19"/>
          <w:lang w:eastAsia="zh-CN"/>
        </w:rPr>
        <w:t>拍摄快照</w:t>
      </w:r>
      <w:r>
        <w:rPr>
          <w:rFonts w:ascii="Consolas" w:hAnsi="Consolas"/>
          <w:color w:val="1A1A2E"/>
          <w:sz w:val="19"/>
          <w:lang w:eastAsia="zh-CN"/>
        </w:rPr>
        <w:t>"</w:t>
      </w:r>
    </w:p>
    <w:p w14:paraId="1BFA85CE" w14:textId="77777777" w:rsidR="00764F3D" w:rsidRDefault="00764F3D">
      <w:pPr>
        <w:shd w:val="clear" w:color="auto" w:fill="F5F5F5"/>
        <w:spacing w:after="0"/>
        <w:ind w:left="567"/>
        <w:rPr>
          <w:rFonts w:hint="eastAsia"/>
          <w:lang w:eastAsia="zh-CN"/>
        </w:rPr>
      </w:pPr>
    </w:p>
    <w:p w14:paraId="74EBF78A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>恢复快照</w:t>
      </w:r>
      <w:r>
        <w:rPr>
          <w:rFonts w:ascii="Consolas" w:hAnsi="Consolas"/>
          <w:color w:val="1A1A2E"/>
          <w:sz w:val="19"/>
          <w:lang w:eastAsia="zh-CN"/>
        </w:rPr>
        <w:t>:</w:t>
      </w:r>
    </w:p>
    <w:p w14:paraId="1B8462D2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  VMware </w:t>
      </w:r>
      <w:r>
        <w:rPr>
          <w:rFonts w:ascii="Consolas" w:hAnsi="Consolas"/>
          <w:color w:val="1A1A2E"/>
          <w:sz w:val="19"/>
          <w:lang w:eastAsia="zh-CN"/>
        </w:rPr>
        <w:t>菜单</w:t>
      </w:r>
      <w:r>
        <w:rPr>
          <w:rFonts w:ascii="Consolas" w:hAnsi="Consolas"/>
          <w:color w:val="1A1A2E"/>
          <w:sz w:val="19"/>
          <w:lang w:eastAsia="zh-CN"/>
        </w:rPr>
        <w:t xml:space="preserve">: </w:t>
      </w:r>
      <w:r>
        <w:rPr>
          <w:rFonts w:ascii="Consolas" w:hAnsi="Consolas"/>
          <w:color w:val="1A1A2E"/>
          <w:sz w:val="19"/>
          <w:lang w:eastAsia="zh-CN"/>
        </w:rPr>
        <w:t>虚拟机</w:t>
      </w:r>
      <w:r>
        <w:rPr>
          <w:rFonts w:ascii="Consolas" w:hAnsi="Consolas"/>
          <w:color w:val="1A1A2E"/>
          <w:sz w:val="19"/>
          <w:lang w:eastAsia="zh-CN"/>
        </w:rPr>
        <w:t xml:space="preserve"> → </w:t>
      </w:r>
      <w:r>
        <w:rPr>
          <w:rFonts w:ascii="Consolas" w:hAnsi="Consolas"/>
          <w:color w:val="1A1A2E"/>
          <w:sz w:val="19"/>
          <w:lang w:eastAsia="zh-CN"/>
        </w:rPr>
        <w:t>快照</w:t>
      </w:r>
      <w:r>
        <w:rPr>
          <w:rFonts w:ascii="Consolas" w:hAnsi="Consolas"/>
          <w:color w:val="1A1A2E"/>
          <w:sz w:val="19"/>
          <w:lang w:eastAsia="zh-CN"/>
        </w:rPr>
        <w:t xml:space="preserve"> → </w:t>
      </w:r>
      <w:r>
        <w:rPr>
          <w:rFonts w:ascii="Consolas" w:hAnsi="Consolas"/>
          <w:color w:val="1A1A2E"/>
          <w:sz w:val="19"/>
          <w:lang w:eastAsia="zh-CN"/>
        </w:rPr>
        <w:t>恢复到快照</w:t>
      </w:r>
      <w:r>
        <w:rPr>
          <w:rFonts w:ascii="Consolas" w:hAnsi="Consolas"/>
          <w:color w:val="1A1A2E"/>
          <w:sz w:val="19"/>
          <w:lang w:eastAsia="zh-CN"/>
        </w:rPr>
        <w:t xml:space="preserve"> → </w:t>
      </w:r>
      <w:r>
        <w:rPr>
          <w:rFonts w:ascii="Consolas" w:hAnsi="Consolas"/>
          <w:color w:val="1A1A2E"/>
          <w:sz w:val="19"/>
          <w:lang w:eastAsia="zh-CN"/>
        </w:rPr>
        <w:t>选择对应快照</w:t>
      </w:r>
    </w:p>
    <w:p w14:paraId="40CFC52A" w14:textId="77777777" w:rsidR="00764F3D" w:rsidRDefault="00764F3D">
      <w:pPr>
        <w:shd w:val="clear" w:color="auto" w:fill="F5F5F5"/>
        <w:spacing w:after="0"/>
        <w:ind w:left="567"/>
        <w:rPr>
          <w:rFonts w:hint="eastAsia"/>
          <w:lang w:eastAsia="zh-CN"/>
        </w:rPr>
      </w:pPr>
    </w:p>
    <w:p w14:paraId="7DCBC2E8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>快捷操作</w:t>
      </w:r>
      <w:r>
        <w:rPr>
          <w:rFonts w:ascii="Consolas" w:hAnsi="Consolas"/>
          <w:color w:val="1A1A2E"/>
          <w:sz w:val="19"/>
          <w:lang w:eastAsia="zh-CN"/>
        </w:rPr>
        <w:t>:</w:t>
      </w:r>
    </w:p>
    <w:p w14:paraId="0D0138A5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  </w:t>
      </w:r>
      <w:r>
        <w:rPr>
          <w:rFonts w:ascii="Consolas" w:hAnsi="Consolas"/>
          <w:color w:val="1A1A2E"/>
          <w:sz w:val="19"/>
          <w:lang w:eastAsia="zh-CN"/>
        </w:rPr>
        <w:t>拍摄快照</w:t>
      </w:r>
      <w:r>
        <w:rPr>
          <w:rFonts w:ascii="Consolas" w:hAnsi="Consolas"/>
          <w:color w:val="1A1A2E"/>
          <w:sz w:val="19"/>
          <w:lang w:eastAsia="zh-CN"/>
        </w:rPr>
        <w:t xml:space="preserve">: </w:t>
      </w:r>
      <w:r>
        <w:rPr>
          <w:rFonts w:ascii="Consolas" w:hAnsi="Consolas"/>
          <w:color w:val="1A1A2E"/>
          <w:sz w:val="19"/>
          <w:lang w:eastAsia="zh-CN"/>
        </w:rPr>
        <w:t>点击</w:t>
      </w:r>
      <w:r>
        <w:rPr>
          <w:rFonts w:ascii="Consolas" w:hAnsi="Consolas"/>
          <w:color w:val="1A1A2E"/>
          <w:sz w:val="19"/>
          <w:lang w:eastAsia="zh-CN"/>
        </w:rPr>
        <w:t>VMware</w:t>
      </w:r>
      <w:r>
        <w:rPr>
          <w:rFonts w:ascii="Consolas" w:hAnsi="Consolas"/>
          <w:color w:val="1A1A2E"/>
          <w:sz w:val="19"/>
          <w:lang w:eastAsia="zh-CN"/>
        </w:rPr>
        <w:t>工具栏的快照按钮</w:t>
      </w:r>
      <w:r>
        <w:rPr>
          <w:rFonts w:ascii="Consolas" w:hAnsi="Consolas"/>
          <w:color w:val="1A1A2E"/>
          <w:sz w:val="19"/>
          <w:lang w:eastAsia="zh-CN"/>
        </w:rPr>
        <w:t xml:space="preserve"> 📷</w:t>
      </w:r>
    </w:p>
    <w:p w14:paraId="02E6B6E3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  </w:t>
      </w:r>
      <w:r>
        <w:rPr>
          <w:rFonts w:ascii="Consolas" w:hAnsi="Consolas"/>
          <w:color w:val="1A1A2E"/>
          <w:sz w:val="19"/>
          <w:lang w:eastAsia="zh-CN"/>
        </w:rPr>
        <w:t>快照管理器</w:t>
      </w:r>
      <w:r>
        <w:rPr>
          <w:rFonts w:ascii="Consolas" w:hAnsi="Consolas"/>
          <w:color w:val="1A1A2E"/>
          <w:sz w:val="19"/>
          <w:lang w:eastAsia="zh-CN"/>
        </w:rPr>
        <w:t xml:space="preserve">: </w:t>
      </w:r>
      <w:r>
        <w:rPr>
          <w:rFonts w:ascii="Consolas" w:hAnsi="Consolas"/>
          <w:color w:val="1A1A2E"/>
          <w:sz w:val="19"/>
          <w:lang w:eastAsia="zh-CN"/>
        </w:rPr>
        <w:t>虚拟机</w:t>
      </w:r>
      <w:r>
        <w:rPr>
          <w:rFonts w:ascii="Consolas" w:hAnsi="Consolas"/>
          <w:color w:val="1A1A2E"/>
          <w:sz w:val="19"/>
          <w:lang w:eastAsia="zh-CN"/>
        </w:rPr>
        <w:t xml:space="preserve"> → </w:t>
      </w:r>
      <w:r>
        <w:rPr>
          <w:rFonts w:ascii="Consolas" w:hAnsi="Consolas"/>
          <w:color w:val="1A1A2E"/>
          <w:sz w:val="19"/>
          <w:lang w:eastAsia="zh-CN"/>
        </w:rPr>
        <w:t>快照</w:t>
      </w:r>
      <w:r>
        <w:rPr>
          <w:rFonts w:ascii="Consolas" w:hAnsi="Consolas"/>
          <w:color w:val="1A1A2E"/>
          <w:sz w:val="19"/>
          <w:lang w:eastAsia="zh-CN"/>
        </w:rPr>
        <w:t xml:space="preserve"> → </w:t>
      </w:r>
      <w:r>
        <w:rPr>
          <w:rFonts w:ascii="Consolas" w:hAnsi="Consolas"/>
          <w:color w:val="1A1A2E"/>
          <w:sz w:val="19"/>
          <w:lang w:eastAsia="zh-CN"/>
        </w:rPr>
        <w:t>快照管理器</w:t>
      </w:r>
      <w:r>
        <w:rPr>
          <w:rFonts w:ascii="Consolas" w:hAnsi="Consolas"/>
          <w:color w:val="1A1A2E"/>
          <w:sz w:val="19"/>
          <w:lang w:eastAsia="zh-CN"/>
        </w:rPr>
        <w:t xml:space="preserve"> (</w:t>
      </w:r>
      <w:r>
        <w:rPr>
          <w:rFonts w:ascii="Consolas" w:hAnsi="Consolas"/>
          <w:color w:val="1A1A2E"/>
          <w:sz w:val="19"/>
          <w:lang w:eastAsia="zh-CN"/>
        </w:rPr>
        <w:t>查看所有快照</w:t>
      </w:r>
      <w:r>
        <w:rPr>
          <w:rFonts w:ascii="Consolas" w:hAnsi="Consolas"/>
          <w:color w:val="1A1A2E"/>
          <w:sz w:val="19"/>
          <w:lang w:eastAsia="zh-CN"/>
        </w:rPr>
        <w:t>)</w:t>
      </w:r>
    </w:p>
    <w:p w14:paraId="6802C4A1" w14:textId="77777777" w:rsidR="00764F3D" w:rsidRDefault="00764F3D">
      <w:pPr>
        <w:rPr>
          <w:rFonts w:hint="eastAsia"/>
          <w:lang w:eastAsia="zh-CN"/>
        </w:rPr>
      </w:pPr>
    </w:p>
    <w:p w14:paraId="4D3E4E19" w14:textId="77777777" w:rsidR="00764F3D" w:rsidRDefault="00000000">
      <w:pPr>
        <w:shd w:val="clear" w:color="auto" w:fill="FFF3E0"/>
        <w:ind w:left="283"/>
        <w:rPr>
          <w:rFonts w:hint="eastAsia"/>
          <w:lang w:eastAsia="zh-CN"/>
        </w:rPr>
      </w:pPr>
      <w:r>
        <w:rPr>
          <w:color w:val="E65100"/>
          <w:sz w:val="20"/>
          <w:lang w:eastAsia="zh-CN"/>
        </w:rPr>
        <w:lastRenderedPageBreak/>
        <w:t>⚠️ 建议在虚拟机关机状态下创建快照，这样可以节省大量磁盘空间。开机状态下的快照会保存内存状态，文件会大很多。</w:t>
      </w:r>
    </w:p>
    <w:p w14:paraId="6A46FE5B" w14:textId="77777777" w:rsidR="00764F3D" w:rsidRDefault="00000000">
      <w:pPr>
        <w:spacing w:before="80" w:after="80"/>
        <w:rPr>
          <w:rFonts w:hint="eastAsia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098CAC4" w14:textId="77777777" w:rsidR="00764F3D" w:rsidRDefault="00000000">
      <w:pPr>
        <w:pStyle w:val="1"/>
        <w:rPr>
          <w:lang w:eastAsia="zh-CN"/>
        </w:rPr>
      </w:pPr>
      <w:r w:rsidRPr="00BB705A">
        <w:rPr>
          <w:rFonts w:ascii="微软雅黑" w:eastAsia="微软雅黑" w:hAnsi="微软雅黑"/>
          <w:highlight w:val="yellow"/>
          <w:lang w:eastAsia="zh-CN"/>
        </w:rPr>
        <w:t>第六章  软件包管理</w:t>
      </w:r>
    </w:p>
    <w:p w14:paraId="40A795A6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 Linux软件安装方式</w:t>
      </w:r>
    </w:p>
    <w:p w14:paraId="7824CFFA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 w:rsidRPr="00BB705A">
        <w:rPr>
          <w:highlight w:val="yellow"/>
          <w:lang w:eastAsia="zh-CN"/>
        </w:rPr>
        <w:t>Linux系统中，安装软件主要有两种方式：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2268"/>
      </w:tblGrid>
      <w:tr w:rsidR="00764F3D" w14:paraId="60576166" w14:textId="77777777">
        <w:trPr>
          <w:jc w:val="center"/>
        </w:trPr>
        <w:tc>
          <w:tcPr>
            <w:tcW w:w="1701" w:type="dxa"/>
            <w:shd w:val="clear" w:color="auto" w:fill="2E7D32"/>
          </w:tcPr>
          <w:p w14:paraId="374B9F62" w14:textId="77777777" w:rsidR="00764F3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方式</w:t>
            </w:r>
            <w:proofErr w:type="spellEnd"/>
          </w:p>
        </w:tc>
        <w:tc>
          <w:tcPr>
            <w:tcW w:w="2268" w:type="dxa"/>
            <w:shd w:val="clear" w:color="auto" w:fill="2E7D32"/>
          </w:tcPr>
          <w:p w14:paraId="6B2E4C4A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w="2835" w:type="dxa"/>
            <w:shd w:val="clear" w:color="auto" w:fill="2E7D32"/>
          </w:tcPr>
          <w:p w14:paraId="6A319CFB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优点</w:t>
            </w:r>
          </w:p>
        </w:tc>
        <w:tc>
          <w:tcPr>
            <w:tcW w:w="2268" w:type="dxa"/>
            <w:shd w:val="clear" w:color="auto" w:fill="2E7D32"/>
          </w:tcPr>
          <w:p w14:paraId="0C602AD2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缺点</w:t>
            </w:r>
          </w:p>
        </w:tc>
      </w:tr>
      <w:tr w:rsidR="00764F3D" w14:paraId="783763E4" w14:textId="77777777">
        <w:trPr>
          <w:jc w:val="center"/>
        </w:trPr>
        <w:tc>
          <w:tcPr>
            <w:tcW w:w="1701" w:type="dxa"/>
          </w:tcPr>
          <w:p w14:paraId="13407F37" w14:textId="77777777" w:rsidR="00764F3D" w:rsidRDefault="00000000">
            <w:pPr>
              <w:rPr>
                <w:rFonts w:hint="eastAsia"/>
              </w:rPr>
            </w:pPr>
            <w:r w:rsidRPr="00BB705A">
              <w:rPr>
                <w:color w:val="EE0000"/>
                <w:sz w:val="19"/>
              </w:rPr>
              <w:t>包管理器安装</w:t>
            </w:r>
            <w:r>
              <w:rPr>
                <w:sz w:val="19"/>
              </w:rPr>
              <w:br/>
              <w:t>(推荐)</w:t>
            </w:r>
          </w:p>
        </w:tc>
        <w:tc>
          <w:tcPr>
            <w:tcW w:w="2268" w:type="dxa"/>
          </w:tcPr>
          <w:p w14:paraId="2C5D2FCE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dnf install 软件名</w:t>
            </w:r>
          </w:p>
        </w:tc>
        <w:tc>
          <w:tcPr>
            <w:tcW w:w="2835" w:type="dxa"/>
          </w:tcPr>
          <w:p w14:paraId="0DFFCEFA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简单快速、自动处理依赖、</w:t>
            </w:r>
            <w:r>
              <w:rPr>
                <w:sz w:val="19"/>
                <w:lang w:eastAsia="zh-CN"/>
              </w:rPr>
              <w:br/>
              <w:t>可统一升级管理</w:t>
            </w:r>
          </w:p>
        </w:tc>
        <w:tc>
          <w:tcPr>
            <w:tcW w:w="2268" w:type="dxa"/>
          </w:tcPr>
          <w:p w14:paraId="29B3F7D5" w14:textId="77777777" w:rsidR="00764F3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版本可能不是最新的</w:t>
            </w:r>
            <w:proofErr w:type="spellEnd"/>
          </w:p>
        </w:tc>
      </w:tr>
      <w:tr w:rsidR="00764F3D" w14:paraId="6408E67E" w14:textId="77777777">
        <w:trPr>
          <w:jc w:val="center"/>
        </w:trPr>
        <w:tc>
          <w:tcPr>
            <w:tcW w:w="1701" w:type="dxa"/>
            <w:shd w:val="clear" w:color="auto" w:fill="E8F5E9"/>
          </w:tcPr>
          <w:p w14:paraId="000026E8" w14:textId="77777777" w:rsidR="00764F3D" w:rsidRDefault="00000000">
            <w:pPr>
              <w:rPr>
                <w:rFonts w:hint="eastAsia"/>
              </w:rPr>
            </w:pPr>
            <w:r w:rsidRPr="00BB705A">
              <w:rPr>
                <w:color w:val="EE0000"/>
                <w:sz w:val="19"/>
              </w:rPr>
              <w:t>源码编译安装</w:t>
            </w:r>
          </w:p>
        </w:tc>
        <w:tc>
          <w:tcPr>
            <w:tcW w:w="2268" w:type="dxa"/>
            <w:shd w:val="clear" w:color="auto" w:fill="E8F5E9"/>
          </w:tcPr>
          <w:p w14:paraId="20E1362D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下载源码→configure→</w:t>
            </w:r>
            <w:r>
              <w:rPr>
                <w:sz w:val="19"/>
              </w:rPr>
              <w:br/>
              <w:t>make→make install</w:t>
            </w:r>
          </w:p>
        </w:tc>
        <w:tc>
          <w:tcPr>
            <w:tcW w:w="2835" w:type="dxa"/>
            <w:shd w:val="clear" w:color="auto" w:fill="E8F5E9"/>
          </w:tcPr>
          <w:p w14:paraId="7AE8100C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可自定义编译选项、</w:t>
            </w:r>
            <w:r>
              <w:rPr>
                <w:sz w:val="19"/>
                <w:lang w:eastAsia="zh-CN"/>
              </w:rPr>
              <w:br/>
              <w:t>获取最新版本</w:t>
            </w:r>
          </w:p>
        </w:tc>
        <w:tc>
          <w:tcPr>
            <w:tcW w:w="2268" w:type="dxa"/>
            <w:shd w:val="clear" w:color="auto" w:fill="E8F5E9"/>
          </w:tcPr>
          <w:p w14:paraId="33BC90B9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步骤复杂、需手动处理依赖、</w:t>
            </w:r>
            <w:r>
              <w:rPr>
                <w:sz w:val="19"/>
                <w:lang w:eastAsia="zh-CN"/>
              </w:rPr>
              <w:br/>
              <w:t>不便于统一管理</w:t>
            </w:r>
          </w:p>
        </w:tc>
      </w:tr>
    </w:tbl>
    <w:p w14:paraId="447F4F15" w14:textId="77777777" w:rsidR="00764F3D" w:rsidRDefault="00764F3D">
      <w:pPr>
        <w:rPr>
          <w:rFonts w:hint="eastAsia"/>
          <w:lang w:eastAsia="zh-CN"/>
        </w:rPr>
      </w:pPr>
    </w:p>
    <w:p w14:paraId="6309B444" w14:textId="77777777" w:rsidR="00764F3D" w:rsidRDefault="00000000">
      <w:pPr>
        <w:shd w:val="clear" w:color="auto" w:fill="E8F5E9"/>
        <w:ind w:left="283"/>
        <w:rPr>
          <w:rFonts w:hint="eastAsia"/>
          <w:lang w:eastAsia="zh-CN"/>
        </w:rPr>
      </w:pPr>
      <w:r>
        <w:rPr>
          <w:color w:val="1B5E20"/>
          <w:sz w:val="20"/>
          <w:lang w:eastAsia="zh-CN"/>
        </w:rPr>
        <w:t>💡 大多数情况下使用包管理器安装即可满足需求。只有在需要特定版本或自定义编译选项时，才考虑源码编译。</w:t>
      </w:r>
    </w:p>
    <w:p w14:paraId="0655742A" w14:textId="77777777" w:rsidR="00764F3D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6.2  </w:t>
      </w:r>
      <w:proofErr w:type="spellStart"/>
      <w:r>
        <w:rPr>
          <w:rFonts w:ascii="微软雅黑" w:eastAsia="微软雅黑" w:hAnsi="微软雅黑"/>
        </w:rPr>
        <w:t>dnf</w:t>
      </w:r>
      <w:proofErr w:type="spellEnd"/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命令详解</w:t>
      </w:r>
      <w:proofErr w:type="spellEnd"/>
    </w:p>
    <w:p w14:paraId="17563279" w14:textId="77777777" w:rsidR="00764F3D" w:rsidRDefault="00000000">
      <w:pPr>
        <w:spacing w:line="360" w:lineRule="auto"/>
        <w:ind w:firstLine="420"/>
        <w:rPr>
          <w:rFonts w:hint="eastAsia"/>
        </w:rPr>
      </w:pPr>
      <w:r w:rsidRPr="00BB705A">
        <w:rPr>
          <w:highlight w:val="yellow"/>
        </w:rPr>
        <w:t>dnf（Dandified YUM）是Rocky Linux/RHEL系列的现代化包管理器，是yum的下一代替代品。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764F3D" w14:paraId="1B10F9AD" w14:textId="77777777">
        <w:trPr>
          <w:jc w:val="center"/>
        </w:trPr>
        <w:tc>
          <w:tcPr>
            <w:tcW w:w="2268" w:type="dxa"/>
            <w:shd w:val="clear" w:color="auto" w:fill="2E7D32"/>
          </w:tcPr>
          <w:p w14:paraId="60DAFCCF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w="2835" w:type="dxa"/>
            <w:shd w:val="clear" w:color="auto" w:fill="2E7D32"/>
          </w:tcPr>
          <w:p w14:paraId="4C217B86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作用</w:t>
            </w:r>
          </w:p>
        </w:tc>
        <w:tc>
          <w:tcPr>
            <w:tcW w:w="3969" w:type="dxa"/>
            <w:shd w:val="clear" w:color="auto" w:fill="2E7D32"/>
          </w:tcPr>
          <w:p w14:paraId="3B8C93DB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 w:rsidR="00764F3D" w14:paraId="1C189E13" w14:textId="77777777">
        <w:trPr>
          <w:jc w:val="center"/>
        </w:trPr>
        <w:tc>
          <w:tcPr>
            <w:tcW w:w="2268" w:type="dxa"/>
          </w:tcPr>
          <w:p w14:paraId="75470F67" w14:textId="77777777" w:rsidR="00764F3D" w:rsidRDefault="00000000">
            <w:pPr>
              <w:rPr>
                <w:rFonts w:hint="eastAsia"/>
              </w:rPr>
            </w:pPr>
            <w:r w:rsidRPr="00BB705A">
              <w:rPr>
                <w:sz w:val="19"/>
                <w:highlight w:val="yellow"/>
              </w:rPr>
              <w:t>dnf list</w:t>
            </w:r>
          </w:p>
        </w:tc>
        <w:tc>
          <w:tcPr>
            <w:tcW w:w="2835" w:type="dxa"/>
          </w:tcPr>
          <w:p w14:paraId="4226CD0B" w14:textId="77777777" w:rsidR="00764F3D" w:rsidRPr="00BB705A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BB705A">
              <w:rPr>
                <w:sz w:val="19"/>
                <w:highlight w:val="yellow"/>
                <w:lang w:eastAsia="zh-CN"/>
              </w:rPr>
              <w:t>列出</w:t>
            </w:r>
            <w:r w:rsidRPr="00BB705A">
              <w:rPr>
                <w:color w:val="EE0000"/>
                <w:sz w:val="19"/>
                <w:highlight w:val="yellow"/>
                <w:lang w:eastAsia="zh-CN"/>
              </w:rPr>
              <w:t>所有可获取</w:t>
            </w:r>
            <w:r w:rsidRPr="00BB705A">
              <w:rPr>
                <w:sz w:val="19"/>
                <w:highlight w:val="yellow"/>
                <w:lang w:eastAsia="zh-CN"/>
              </w:rPr>
              <w:t>的软件包</w:t>
            </w:r>
          </w:p>
        </w:tc>
        <w:tc>
          <w:tcPr>
            <w:tcW w:w="3969" w:type="dxa"/>
          </w:tcPr>
          <w:p w14:paraId="6594E4C1" w14:textId="77777777" w:rsidR="00764F3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dnf</w:t>
            </w:r>
            <w:proofErr w:type="spellEnd"/>
            <w:r>
              <w:rPr>
                <w:sz w:val="19"/>
              </w:rPr>
              <w:t xml:space="preserve"> list | grep nginx</w:t>
            </w:r>
          </w:p>
        </w:tc>
      </w:tr>
      <w:tr w:rsidR="00764F3D" w14:paraId="7B697031" w14:textId="77777777">
        <w:trPr>
          <w:jc w:val="center"/>
        </w:trPr>
        <w:tc>
          <w:tcPr>
            <w:tcW w:w="2268" w:type="dxa"/>
            <w:shd w:val="clear" w:color="auto" w:fill="E8F5E9"/>
          </w:tcPr>
          <w:p w14:paraId="77751032" w14:textId="77777777" w:rsidR="00764F3D" w:rsidRDefault="00000000">
            <w:pPr>
              <w:rPr>
                <w:rFonts w:hint="eastAsia"/>
              </w:rPr>
            </w:pPr>
            <w:r w:rsidRPr="00BB705A">
              <w:rPr>
                <w:sz w:val="19"/>
                <w:highlight w:val="yellow"/>
              </w:rPr>
              <w:t>dnf search 关键词</w:t>
            </w:r>
          </w:p>
        </w:tc>
        <w:tc>
          <w:tcPr>
            <w:tcW w:w="2835" w:type="dxa"/>
            <w:shd w:val="clear" w:color="auto" w:fill="E8F5E9"/>
          </w:tcPr>
          <w:p w14:paraId="60FB5170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搜索包含关键词的软件包</w:t>
            </w:r>
          </w:p>
        </w:tc>
        <w:tc>
          <w:tcPr>
            <w:tcW w:w="3969" w:type="dxa"/>
            <w:shd w:val="clear" w:color="auto" w:fill="E8F5E9"/>
          </w:tcPr>
          <w:p w14:paraId="24701885" w14:textId="77777777" w:rsidR="00764F3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dnf</w:t>
            </w:r>
            <w:proofErr w:type="spellEnd"/>
            <w:r>
              <w:rPr>
                <w:sz w:val="19"/>
              </w:rPr>
              <w:t xml:space="preserve"> search python</w:t>
            </w:r>
          </w:p>
        </w:tc>
      </w:tr>
      <w:tr w:rsidR="00764F3D" w14:paraId="17793FA7" w14:textId="77777777">
        <w:trPr>
          <w:jc w:val="center"/>
        </w:trPr>
        <w:tc>
          <w:tcPr>
            <w:tcW w:w="2268" w:type="dxa"/>
          </w:tcPr>
          <w:p w14:paraId="17020BC1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dnf install 包名 -y</w:t>
            </w:r>
          </w:p>
        </w:tc>
        <w:tc>
          <w:tcPr>
            <w:tcW w:w="2835" w:type="dxa"/>
          </w:tcPr>
          <w:p w14:paraId="448999A5" w14:textId="77777777" w:rsidR="00764F3D" w:rsidRDefault="00000000">
            <w:pPr>
              <w:rPr>
                <w:rFonts w:hint="eastAsia"/>
                <w:lang w:eastAsia="zh-CN"/>
              </w:rPr>
            </w:pPr>
            <w:r w:rsidRPr="00BB705A">
              <w:rPr>
                <w:color w:val="EE0000"/>
                <w:sz w:val="19"/>
                <w:lang w:eastAsia="zh-CN"/>
              </w:rPr>
              <w:t>安装指定软件包</w:t>
            </w:r>
            <w:r>
              <w:rPr>
                <w:sz w:val="19"/>
                <w:lang w:eastAsia="zh-CN"/>
              </w:rPr>
              <w:br/>
              <w:t>(-y 表示自动确认)</w:t>
            </w:r>
          </w:p>
        </w:tc>
        <w:tc>
          <w:tcPr>
            <w:tcW w:w="3969" w:type="dxa"/>
          </w:tcPr>
          <w:p w14:paraId="6DD8210F" w14:textId="77777777" w:rsidR="00764F3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dnf</w:t>
            </w:r>
            <w:proofErr w:type="spellEnd"/>
            <w:r>
              <w:rPr>
                <w:sz w:val="19"/>
              </w:rPr>
              <w:t xml:space="preserve"> install vim -y</w:t>
            </w:r>
          </w:p>
        </w:tc>
      </w:tr>
      <w:tr w:rsidR="00764F3D" w14:paraId="2E83FB00" w14:textId="77777777">
        <w:trPr>
          <w:jc w:val="center"/>
        </w:trPr>
        <w:tc>
          <w:tcPr>
            <w:tcW w:w="2268" w:type="dxa"/>
            <w:shd w:val="clear" w:color="auto" w:fill="E8F5E9"/>
          </w:tcPr>
          <w:p w14:paraId="218B9F3E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dnf remove 包名 -y</w:t>
            </w:r>
          </w:p>
        </w:tc>
        <w:tc>
          <w:tcPr>
            <w:tcW w:w="2835" w:type="dxa"/>
            <w:shd w:val="clear" w:color="auto" w:fill="E8F5E9"/>
          </w:tcPr>
          <w:p w14:paraId="0468E27F" w14:textId="77777777" w:rsidR="00764F3D" w:rsidRDefault="00000000">
            <w:pPr>
              <w:rPr>
                <w:rFonts w:hint="eastAsia"/>
              </w:rPr>
            </w:pPr>
            <w:r w:rsidRPr="00BB705A">
              <w:rPr>
                <w:color w:val="EE0000"/>
                <w:sz w:val="19"/>
              </w:rPr>
              <w:t>卸载指定软件包</w:t>
            </w:r>
          </w:p>
        </w:tc>
        <w:tc>
          <w:tcPr>
            <w:tcW w:w="3969" w:type="dxa"/>
            <w:shd w:val="clear" w:color="auto" w:fill="E8F5E9"/>
          </w:tcPr>
          <w:p w14:paraId="46C5D4DD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dnf remove vim -y</w:t>
            </w:r>
          </w:p>
        </w:tc>
      </w:tr>
      <w:tr w:rsidR="00764F3D" w14:paraId="65196649" w14:textId="77777777">
        <w:trPr>
          <w:jc w:val="center"/>
        </w:trPr>
        <w:tc>
          <w:tcPr>
            <w:tcW w:w="2268" w:type="dxa"/>
          </w:tcPr>
          <w:p w14:paraId="18410B3D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dnf update -y</w:t>
            </w:r>
          </w:p>
        </w:tc>
        <w:tc>
          <w:tcPr>
            <w:tcW w:w="2835" w:type="dxa"/>
          </w:tcPr>
          <w:p w14:paraId="1258EDA4" w14:textId="77777777" w:rsidR="00764F3D" w:rsidRDefault="00000000">
            <w:pPr>
              <w:rPr>
                <w:rFonts w:hint="eastAsia"/>
                <w:lang w:eastAsia="zh-CN"/>
              </w:rPr>
            </w:pPr>
            <w:r w:rsidRPr="00BB705A">
              <w:rPr>
                <w:color w:val="EE0000"/>
                <w:sz w:val="19"/>
                <w:lang w:eastAsia="zh-CN"/>
              </w:rPr>
              <w:t>升级</w:t>
            </w:r>
            <w:r>
              <w:rPr>
                <w:sz w:val="19"/>
                <w:lang w:eastAsia="zh-CN"/>
              </w:rPr>
              <w:t>所有可升级的软件包</w:t>
            </w:r>
          </w:p>
        </w:tc>
        <w:tc>
          <w:tcPr>
            <w:tcW w:w="3969" w:type="dxa"/>
          </w:tcPr>
          <w:p w14:paraId="78A1752E" w14:textId="77777777" w:rsidR="00764F3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dnf</w:t>
            </w:r>
            <w:proofErr w:type="spellEnd"/>
            <w:r>
              <w:rPr>
                <w:sz w:val="19"/>
              </w:rPr>
              <w:t xml:space="preserve"> update -y</w:t>
            </w:r>
          </w:p>
        </w:tc>
      </w:tr>
      <w:tr w:rsidR="00764F3D" w14:paraId="2575DD95" w14:textId="77777777">
        <w:trPr>
          <w:jc w:val="center"/>
        </w:trPr>
        <w:tc>
          <w:tcPr>
            <w:tcW w:w="2268" w:type="dxa"/>
            <w:shd w:val="clear" w:color="auto" w:fill="E8F5E9"/>
          </w:tcPr>
          <w:p w14:paraId="1A75F309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dnf info 包名</w:t>
            </w:r>
          </w:p>
        </w:tc>
        <w:tc>
          <w:tcPr>
            <w:tcW w:w="2835" w:type="dxa"/>
            <w:shd w:val="clear" w:color="auto" w:fill="E8F5E9"/>
          </w:tcPr>
          <w:p w14:paraId="39F9650E" w14:textId="77777777" w:rsidR="00764F3D" w:rsidRDefault="00000000">
            <w:pPr>
              <w:rPr>
                <w:rFonts w:hint="eastAsia"/>
                <w:lang w:eastAsia="zh-CN"/>
              </w:rPr>
            </w:pPr>
            <w:r w:rsidRPr="00BB705A">
              <w:rPr>
                <w:color w:val="EE0000"/>
                <w:sz w:val="19"/>
                <w:lang w:eastAsia="zh-CN"/>
              </w:rPr>
              <w:t>查看软件包的详细信息</w:t>
            </w:r>
          </w:p>
        </w:tc>
        <w:tc>
          <w:tcPr>
            <w:tcW w:w="3969" w:type="dxa"/>
            <w:shd w:val="clear" w:color="auto" w:fill="E8F5E9"/>
          </w:tcPr>
          <w:p w14:paraId="2FA69A30" w14:textId="77777777" w:rsidR="00764F3D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dnf</w:t>
            </w:r>
            <w:proofErr w:type="spellEnd"/>
            <w:r>
              <w:rPr>
                <w:sz w:val="19"/>
              </w:rPr>
              <w:t xml:space="preserve"> </w:t>
            </w:r>
            <w:r w:rsidRPr="00BB705A">
              <w:rPr>
                <w:color w:val="EE0000"/>
                <w:sz w:val="19"/>
              </w:rPr>
              <w:t>info nginx</w:t>
            </w:r>
          </w:p>
        </w:tc>
      </w:tr>
      <w:tr w:rsidR="00764F3D" w14:paraId="2F2BC995" w14:textId="77777777">
        <w:trPr>
          <w:jc w:val="center"/>
        </w:trPr>
        <w:tc>
          <w:tcPr>
            <w:tcW w:w="2268" w:type="dxa"/>
          </w:tcPr>
          <w:p w14:paraId="35C2752C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dnf provides 命令/文件</w:t>
            </w:r>
          </w:p>
        </w:tc>
        <w:tc>
          <w:tcPr>
            <w:tcW w:w="2835" w:type="dxa"/>
          </w:tcPr>
          <w:p w14:paraId="0015DCE0" w14:textId="77777777" w:rsidR="00764F3D" w:rsidRDefault="00000000">
            <w:pPr>
              <w:rPr>
                <w:rFonts w:hint="eastAsia"/>
                <w:lang w:eastAsia="zh-CN"/>
              </w:rPr>
            </w:pPr>
            <w:r w:rsidRPr="00BB705A">
              <w:rPr>
                <w:sz w:val="19"/>
                <w:highlight w:val="yellow"/>
                <w:lang w:eastAsia="zh-CN"/>
              </w:rPr>
              <w:t>反向查找：某个命令或文件</w:t>
            </w:r>
            <w:r w:rsidRPr="00BB705A">
              <w:rPr>
                <w:sz w:val="19"/>
                <w:highlight w:val="yellow"/>
                <w:lang w:eastAsia="zh-CN"/>
              </w:rPr>
              <w:br/>
              <w:t>属于哪个软件包</w:t>
            </w:r>
          </w:p>
        </w:tc>
        <w:tc>
          <w:tcPr>
            <w:tcW w:w="3969" w:type="dxa"/>
          </w:tcPr>
          <w:p w14:paraId="61C72037" w14:textId="77777777" w:rsidR="00764F3D" w:rsidRDefault="00000000">
            <w:pPr>
              <w:rPr>
                <w:rFonts w:hint="eastAsia"/>
              </w:rPr>
            </w:pPr>
            <w:proofErr w:type="spellStart"/>
            <w:r w:rsidRPr="00BB705A">
              <w:rPr>
                <w:sz w:val="19"/>
                <w:highlight w:val="yellow"/>
              </w:rPr>
              <w:t>dnf</w:t>
            </w:r>
            <w:proofErr w:type="spellEnd"/>
            <w:r w:rsidRPr="00BB705A">
              <w:rPr>
                <w:sz w:val="19"/>
                <w:highlight w:val="yellow"/>
              </w:rPr>
              <w:t xml:space="preserve"> provides </w:t>
            </w:r>
            <w:proofErr w:type="spellStart"/>
            <w:r w:rsidRPr="00BB705A">
              <w:rPr>
                <w:sz w:val="19"/>
                <w:highlight w:val="yellow"/>
              </w:rPr>
              <w:t>javac</w:t>
            </w:r>
            <w:proofErr w:type="spellEnd"/>
            <w:r w:rsidRPr="00BB705A">
              <w:rPr>
                <w:sz w:val="19"/>
                <w:highlight w:val="yellow"/>
              </w:rPr>
              <w:br/>
              <w:t>(</w:t>
            </w:r>
            <w:proofErr w:type="spellStart"/>
            <w:r w:rsidRPr="00BB705A">
              <w:rPr>
                <w:sz w:val="19"/>
                <w:highlight w:val="yellow"/>
              </w:rPr>
              <w:t>查找哪个包提供了javac命令</w:t>
            </w:r>
            <w:proofErr w:type="spellEnd"/>
            <w:r w:rsidRPr="00BB705A">
              <w:rPr>
                <w:sz w:val="19"/>
                <w:highlight w:val="yellow"/>
              </w:rPr>
              <w:t>)</w:t>
            </w:r>
          </w:p>
        </w:tc>
      </w:tr>
    </w:tbl>
    <w:p w14:paraId="3DE113F3" w14:textId="77777777" w:rsidR="00764F3D" w:rsidRDefault="00764F3D">
      <w:pPr>
        <w:rPr>
          <w:rFonts w:hint="eastAsia"/>
        </w:rPr>
      </w:pPr>
    </w:p>
    <w:p w14:paraId="7EC71B4E" w14:textId="77777777" w:rsidR="00764F3D" w:rsidRDefault="00000000">
      <w:pPr>
        <w:rPr>
          <w:rFonts w:hint="eastAsia"/>
        </w:rPr>
      </w:pPr>
      <w:r>
        <w:rPr>
          <w:b/>
        </w:rPr>
        <w:t>💻 dnf使用实战示例</w:t>
      </w:r>
    </w:p>
    <w:p w14:paraId="376F6ADC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# </w:t>
      </w:r>
      <w:r>
        <w:rPr>
          <w:rFonts w:ascii="Consolas" w:hAnsi="Consolas"/>
          <w:color w:val="1A1A2E"/>
          <w:sz w:val="19"/>
          <w:lang w:eastAsia="zh-CN"/>
        </w:rPr>
        <w:t>示例：搜索并安装</w:t>
      </w:r>
      <w:r>
        <w:rPr>
          <w:rFonts w:ascii="Consolas" w:hAnsi="Consolas"/>
          <w:color w:val="1A1A2E"/>
          <w:sz w:val="19"/>
          <w:lang w:eastAsia="zh-CN"/>
        </w:rPr>
        <w:t xml:space="preserve"> vim </w:t>
      </w:r>
      <w:r>
        <w:rPr>
          <w:rFonts w:ascii="Consolas" w:hAnsi="Consolas"/>
          <w:color w:val="1A1A2E"/>
          <w:sz w:val="19"/>
          <w:lang w:eastAsia="zh-CN"/>
        </w:rPr>
        <w:t>编辑器</w:t>
      </w:r>
    </w:p>
    <w:p w14:paraId="48634693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 w:rsidRPr="00234889">
        <w:rPr>
          <w:rFonts w:ascii="Consolas" w:hAnsi="Consolas"/>
          <w:color w:val="1A1A2E"/>
          <w:sz w:val="19"/>
          <w:highlight w:val="yellow"/>
        </w:rPr>
        <w:t>[</w:t>
      </w:r>
      <w:proofErr w:type="spellStart"/>
      <w:r w:rsidRPr="00234889">
        <w:rPr>
          <w:rFonts w:ascii="Consolas" w:hAnsi="Consolas"/>
          <w:color w:val="1A1A2E"/>
          <w:sz w:val="19"/>
          <w:highlight w:val="yellow"/>
        </w:rPr>
        <w:t>root@localhost</w:t>
      </w:r>
      <w:proofErr w:type="spellEnd"/>
      <w:r w:rsidRPr="00234889">
        <w:rPr>
          <w:rFonts w:ascii="Consolas" w:hAnsi="Consolas"/>
          <w:color w:val="1A1A2E"/>
          <w:sz w:val="19"/>
          <w:highlight w:val="yellow"/>
        </w:rPr>
        <w:t xml:space="preserve"> </w:t>
      </w:r>
      <w:proofErr w:type="gramStart"/>
      <w:r w:rsidRPr="00234889">
        <w:rPr>
          <w:rFonts w:ascii="Consolas" w:hAnsi="Consolas"/>
          <w:color w:val="1A1A2E"/>
          <w:sz w:val="19"/>
          <w:highlight w:val="yellow"/>
        </w:rPr>
        <w:t>~]#</w:t>
      </w:r>
      <w:proofErr w:type="gramEnd"/>
      <w:r w:rsidRPr="00234889">
        <w:rPr>
          <w:rFonts w:ascii="Consolas" w:hAnsi="Consolas"/>
          <w:color w:val="1A1A2E"/>
          <w:sz w:val="19"/>
          <w:highlight w:val="yellow"/>
        </w:rPr>
        <w:t xml:space="preserve"> </w:t>
      </w:r>
      <w:proofErr w:type="spellStart"/>
      <w:r w:rsidRPr="00234889">
        <w:rPr>
          <w:rFonts w:ascii="Consolas" w:hAnsi="Consolas"/>
          <w:color w:val="1A1A2E"/>
          <w:sz w:val="19"/>
          <w:highlight w:val="yellow"/>
        </w:rPr>
        <w:t>dnf</w:t>
      </w:r>
      <w:proofErr w:type="spellEnd"/>
      <w:r w:rsidRPr="00234889">
        <w:rPr>
          <w:rFonts w:ascii="Consolas" w:hAnsi="Consolas"/>
          <w:color w:val="1A1A2E"/>
          <w:sz w:val="19"/>
          <w:highlight w:val="yellow"/>
        </w:rPr>
        <w:t xml:space="preserve"> search vim</w:t>
      </w:r>
    </w:p>
    <w:p w14:paraId="23974846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... </w:t>
      </w:r>
      <w:r>
        <w:rPr>
          <w:rFonts w:ascii="Consolas" w:hAnsi="Consolas"/>
          <w:color w:val="1A1A2E"/>
          <w:sz w:val="19"/>
        </w:rPr>
        <w:t>搜索结果</w:t>
      </w:r>
      <w:r>
        <w:rPr>
          <w:rFonts w:ascii="Consolas" w:hAnsi="Consolas"/>
          <w:color w:val="1A1A2E"/>
          <w:sz w:val="19"/>
        </w:rPr>
        <w:t xml:space="preserve"> ...</w:t>
      </w:r>
    </w:p>
    <w:p w14:paraId="7DBC7B38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>[root@localhost ~]# dnf install vim -y</w:t>
      </w:r>
    </w:p>
    <w:p w14:paraId="42D012B9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... </w:t>
      </w:r>
      <w:r>
        <w:rPr>
          <w:rFonts w:ascii="Consolas" w:hAnsi="Consolas"/>
          <w:color w:val="1A1A2E"/>
          <w:sz w:val="19"/>
        </w:rPr>
        <w:t>安装过程</w:t>
      </w:r>
      <w:r>
        <w:rPr>
          <w:rFonts w:ascii="Consolas" w:hAnsi="Consolas"/>
          <w:color w:val="1A1A2E"/>
          <w:sz w:val="19"/>
        </w:rPr>
        <w:t xml:space="preserve"> ...</w:t>
      </w:r>
    </w:p>
    <w:p w14:paraId="436B14F4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>Complete!</w:t>
      </w:r>
    </w:p>
    <w:p w14:paraId="7E0FB4FF" w14:textId="77777777" w:rsidR="00764F3D" w:rsidRDefault="00764F3D">
      <w:pPr>
        <w:shd w:val="clear" w:color="auto" w:fill="F5F5F5"/>
        <w:spacing w:after="0"/>
        <w:ind w:left="567"/>
        <w:rPr>
          <w:rFonts w:hint="eastAsia"/>
        </w:rPr>
      </w:pPr>
    </w:p>
    <w:p w14:paraId="3B9F8B1B" w14:textId="77777777" w:rsidR="00764F3D" w:rsidRPr="00234889" w:rsidRDefault="00000000">
      <w:pPr>
        <w:shd w:val="clear" w:color="auto" w:fill="F5F5F5"/>
        <w:spacing w:after="0"/>
        <w:ind w:left="567"/>
        <w:rPr>
          <w:rFonts w:hint="eastAsia"/>
          <w:highlight w:val="yellow"/>
        </w:rPr>
      </w:pPr>
      <w:r w:rsidRPr="00234889">
        <w:rPr>
          <w:rFonts w:ascii="Consolas" w:hAnsi="Consolas"/>
          <w:color w:val="1A1A2E"/>
          <w:sz w:val="19"/>
          <w:highlight w:val="yellow"/>
        </w:rPr>
        <w:t xml:space="preserve"># </w:t>
      </w:r>
      <w:r w:rsidRPr="00234889">
        <w:rPr>
          <w:rFonts w:ascii="Consolas" w:hAnsi="Consolas"/>
          <w:color w:val="1A1A2E"/>
          <w:sz w:val="19"/>
          <w:highlight w:val="yellow"/>
        </w:rPr>
        <w:t>示例：反向查找</w:t>
      </w:r>
      <w:r w:rsidRPr="00234889">
        <w:rPr>
          <w:rFonts w:ascii="Consolas" w:hAnsi="Consolas"/>
          <w:color w:val="1A1A2E"/>
          <w:sz w:val="19"/>
          <w:highlight w:val="yellow"/>
        </w:rPr>
        <w:t xml:space="preserve"> java </w:t>
      </w:r>
      <w:r w:rsidRPr="00234889">
        <w:rPr>
          <w:rFonts w:ascii="Consolas" w:hAnsi="Consolas"/>
          <w:color w:val="1A1A2E"/>
          <w:sz w:val="19"/>
          <w:highlight w:val="yellow"/>
        </w:rPr>
        <w:t>编译器属于哪个包</w:t>
      </w:r>
    </w:p>
    <w:p w14:paraId="72A85702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 w:rsidRPr="00234889">
        <w:rPr>
          <w:rFonts w:ascii="Consolas" w:hAnsi="Consolas"/>
          <w:color w:val="1A1A2E"/>
          <w:sz w:val="19"/>
          <w:highlight w:val="yellow"/>
        </w:rPr>
        <w:t>[root@localhost ~]# dnf provides javac</w:t>
      </w:r>
    </w:p>
    <w:p w14:paraId="3F1EDD84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</w:t>
      </w:r>
      <w:r>
        <w:rPr>
          <w:rFonts w:ascii="Consolas" w:hAnsi="Consolas"/>
          <w:color w:val="1A1A2E"/>
          <w:sz w:val="19"/>
        </w:rPr>
        <w:t>输出</w:t>
      </w:r>
      <w:r>
        <w:rPr>
          <w:rFonts w:ascii="Consolas" w:hAnsi="Consolas"/>
          <w:color w:val="1A1A2E"/>
          <w:sz w:val="19"/>
        </w:rPr>
        <w:t xml:space="preserve">: java-11-openjdk-devel-xxx </w:t>
      </w:r>
      <w:r>
        <w:rPr>
          <w:rFonts w:ascii="Consolas" w:hAnsi="Consolas"/>
          <w:color w:val="1A1A2E"/>
          <w:sz w:val="19"/>
        </w:rPr>
        <w:t>包含</w:t>
      </w:r>
      <w:r>
        <w:rPr>
          <w:rFonts w:ascii="Consolas" w:hAnsi="Consolas"/>
          <w:color w:val="1A1A2E"/>
          <w:sz w:val="19"/>
        </w:rPr>
        <w:t xml:space="preserve"> javac </w:t>
      </w:r>
      <w:r>
        <w:rPr>
          <w:rFonts w:ascii="Consolas" w:hAnsi="Consolas"/>
          <w:color w:val="1A1A2E"/>
          <w:sz w:val="19"/>
        </w:rPr>
        <w:t>命令</w:t>
      </w:r>
    </w:p>
    <w:p w14:paraId="1E24D91D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 w:rsidRPr="00234889">
        <w:rPr>
          <w:rFonts w:ascii="Consolas" w:hAnsi="Consolas"/>
          <w:color w:val="1A1A2E"/>
          <w:sz w:val="19"/>
          <w:highlight w:val="yellow"/>
        </w:rPr>
        <w:t>[root@localhost ~]# dnf install java-11-openjdk-devel -y</w:t>
      </w:r>
    </w:p>
    <w:p w14:paraId="06A9DDF1" w14:textId="77777777" w:rsidR="00764F3D" w:rsidRDefault="00764F3D">
      <w:pPr>
        <w:rPr>
          <w:rFonts w:hint="eastAsia"/>
        </w:rPr>
      </w:pPr>
    </w:p>
    <w:p w14:paraId="3DB42711" w14:textId="77777777" w:rsidR="00764F3D" w:rsidRDefault="00000000">
      <w:pPr>
        <w:pStyle w:val="21"/>
      </w:pPr>
      <w:r>
        <w:rPr>
          <w:rFonts w:ascii="微软雅黑" w:eastAsia="微软雅黑" w:hAnsi="微软雅黑"/>
        </w:rPr>
        <w:t>6.3  EPEL仓库</w:t>
      </w:r>
    </w:p>
    <w:p w14:paraId="434B79B6" w14:textId="77777777" w:rsidR="00764F3D" w:rsidRDefault="00000000">
      <w:pPr>
        <w:spacing w:line="360" w:lineRule="auto"/>
        <w:ind w:firstLine="420"/>
        <w:rPr>
          <w:rFonts w:hint="eastAsia"/>
        </w:rPr>
      </w:pPr>
      <w:r w:rsidRPr="00234889">
        <w:rPr>
          <w:highlight w:val="yellow"/>
        </w:rPr>
        <w:t>EPEL（Extra Packages for Enterprise Linux）是一个第三方软件仓库，为RHEL/Rocky Linux提供</w:t>
      </w:r>
      <w:r w:rsidRPr="008364B0">
        <w:rPr>
          <w:color w:val="EE0000"/>
          <w:highlight w:val="yellow"/>
        </w:rPr>
        <w:t>大量官方仓库中没有的优质软件包</w:t>
      </w:r>
      <w:r w:rsidRPr="00234889">
        <w:rPr>
          <w:highlight w:val="yellow"/>
        </w:rPr>
        <w:t>。安装EPEL后，可用的软件包数量会大幅增加。</w:t>
      </w:r>
    </w:p>
    <w:p w14:paraId="41892058" w14:textId="77777777" w:rsidR="00764F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💻 启用EPEL仓库</w:t>
      </w:r>
    </w:p>
    <w:p w14:paraId="44AAB905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# </w:t>
      </w:r>
      <w:r w:rsidRPr="008364B0">
        <w:rPr>
          <w:rFonts w:ascii="Consolas" w:hAnsi="Consolas"/>
          <w:color w:val="1A1A2E"/>
          <w:sz w:val="19"/>
          <w:highlight w:val="yellow"/>
          <w:lang w:eastAsia="zh-CN"/>
        </w:rPr>
        <w:t>安装</w:t>
      </w:r>
      <w:r w:rsidRPr="008364B0">
        <w:rPr>
          <w:rFonts w:ascii="Consolas" w:hAnsi="Consolas"/>
          <w:color w:val="1A1A2E"/>
          <w:sz w:val="19"/>
          <w:highlight w:val="yellow"/>
          <w:lang w:eastAsia="zh-CN"/>
        </w:rPr>
        <w:t xml:space="preserve"> EPEL </w:t>
      </w:r>
      <w:r w:rsidRPr="008364B0">
        <w:rPr>
          <w:rFonts w:ascii="Consolas" w:hAnsi="Consolas"/>
          <w:color w:val="1A1A2E"/>
          <w:sz w:val="19"/>
          <w:highlight w:val="yellow"/>
          <w:lang w:eastAsia="zh-CN"/>
        </w:rPr>
        <w:t>仓库</w:t>
      </w:r>
    </w:p>
    <w:p w14:paraId="6488C19E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>[</w:t>
      </w:r>
      <w:proofErr w:type="spellStart"/>
      <w:r>
        <w:rPr>
          <w:rFonts w:ascii="Consolas" w:hAnsi="Consolas"/>
          <w:color w:val="1A1A2E"/>
          <w:sz w:val="19"/>
        </w:rPr>
        <w:t>root@localhost</w:t>
      </w:r>
      <w:proofErr w:type="spellEnd"/>
      <w:r>
        <w:rPr>
          <w:rFonts w:ascii="Consolas" w:hAnsi="Consolas"/>
          <w:color w:val="1A1A2E"/>
          <w:sz w:val="19"/>
        </w:rPr>
        <w:t xml:space="preserve"> </w:t>
      </w:r>
      <w:proofErr w:type="gramStart"/>
      <w:r>
        <w:rPr>
          <w:rFonts w:ascii="Consolas" w:hAnsi="Consolas"/>
          <w:color w:val="1A1A2E"/>
          <w:sz w:val="19"/>
        </w:rPr>
        <w:t>~]#</w:t>
      </w:r>
      <w:proofErr w:type="gramEnd"/>
      <w:r>
        <w:rPr>
          <w:rFonts w:ascii="Consolas" w:hAnsi="Consolas"/>
          <w:color w:val="1A1A2E"/>
          <w:sz w:val="19"/>
        </w:rPr>
        <w:t xml:space="preserve"> </w:t>
      </w:r>
      <w:proofErr w:type="spellStart"/>
      <w:r>
        <w:rPr>
          <w:rFonts w:ascii="Consolas" w:hAnsi="Consolas"/>
          <w:color w:val="1A1A2E"/>
          <w:sz w:val="19"/>
        </w:rPr>
        <w:t>dnf</w:t>
      </w:r>
      <w:proofErr w:type="spellEnd"/>
      <w:r>
        <w:rPr>
          <w:rFonts w:ascii="Consolas" w:hAnsi="Consolas"/>
          <w:color w:val="1A1A2E"/>
          <w:sz w:val="19"/>
        </w:rPr>
        <w:t xml:space="preserve"> install epel-release -y</w:t>
      </w:r>
    </w:p>
    <w:p w14:paraId="6D78AB34" w14:textId="77777777" w:rsidR="00764F3D" w:rsidRDefault="00764F3D">
      <w:pPr>
        <w:shd w:val="clear" w:color="auto" w:fill="F5F5F5"/>
        <w:spacing w:after="0"/>
        <w:ind w:left="567"/>
        <w:rPr>
          <w:rFonts w:hint="eastAsia"/>
        </w:rPr>
      </w:pPr>
    </w:p>
    <w:p w14:paraId="494CDDCE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</w:t>
      </w:r>
      <w:r w:rsidRPr="008364B0">
        <w:rPr>
          <w:rFonts w:ascii="Consolas" w:hAnsi="Consolas"/>
          <w:color w:val="1A1A2E"/>
          <w:sz w:val="19"/>
          <w:highlight w:val="yellow"/>
        </w:rPr>
        <w:t>启用</w:t>
      </w:r>
      <w:r w:rsidRPr="008364B0">
        <w:rPr>
          <w:rFonts w:ascii="Consolas" w:hAnsi="Consolas"/>
          <w:color w:val="1A1A2E"/>
          <w:sz w:val="19"/>
          <w:highlight w:val="yellow"/>
        </w:rPr>
        <w:t xml:space="preserve"> CRB (CodeReady Builder) </w:t>
      </w:r>
      <w:r w:rsidRPr="008364B0">
        <w:rPr>
          <w:rFonts w:ascii="Consolas" w:hAnsi="Consolas"/>
          <w:color w:val="1A1A2E"/>
          <w:sz w:val="19"/>
          <w:highlight w:val="yellow"/>
        </w:rPr>
        <w:t>仓库</w:t>
      </w:r>
      <w:r w:rsidRPr="008364B0">
        <w:rPr>
          <w:rFonts w:ascii="Consolas" w:hAnsi="Consolas"/>
          <w:color w:val="1A1A2E"/>
          <w:sz w:val="19"/>
          <w:highlight w:val="yellow"/>
        </w:rPr>
        <w:t xml:space="preserve"> (EPEL</w:t>
      </w:r>
      <w:r w:rsidRPr="008364B0">
        <w:rPr>
          <w:rFonts w:ascii="Consolas" w:hAnsi="Consolas"/>
          <w:color w:val="1A1A2E"/>
          <w:sz w:val="19"/>
          <w:highlight w:val="yellow"/>
        </w:rPr>
        <w:t>的依赖</w:t>
      </w:r>
      <w:r w:rsidRPr="008364B0">
        <w:rPr>
          <w:rFonts w:ascii="Consolas" w:hAnsi="Consolas"/>
          <w:color w:val="1A1A2E"/>
          <w:sz w:val="19"/>
          <w:highlight w:val="yellow"/>
        </w:rPr>
        <w:t>)</w:t>
      </w:r>
    </w:p>
    <w:p w14:paraId="24E601AD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>[root@localhost ~]# /usr/bin/crb enable</w:t>
      </w:r>
    </w:p>
    <w:p w14:paraId="26DB1B85" w14:textId="77777777" w:rsidR="00764F3D" w:rsidRDefault="00764F3D">
      <w:pPr>
        <w:shd w:val="clear" w:color="auto" w:fill="F5F5F5"/>
        <w:spacing w:after="0"/>
        <w:ind w:left="567"/>
        <w:rPr>
          <w:rFonts w:hint="eastAsia"/>
        </w:rPr>
      </w:pPr>
    </w:p>
    <w:p w14:paraId="3EBB96B5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</w:t>
      </w:r>
      <w:r>
        <w:rPr>
          <w:rFonts w:ascii="Consolas" w:hAnsi="Consolas"/>
          <w:color w:val="1A1A2E"/>
          <w:sz w:val="19"/>
        </w:rPr>
        <w:t>现在可用软件包数量大幅增加</w:t>
      </w:r>
    </w:p>
    <w:p w14:paraId="3D916BFB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>[root@localhost ~]# dnf list | wc -l</w:t>
      </w:r>
    </w:p>
    <w:p w14:paraId="0EE847F0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</w:t>
      </w:r>
      <w:r>
        <w:rPr>
          <w:rFonts w:ascii="Consolas" w:hAnsi="Consolas"/>
          <w:color w:val="1A1A2E"/>
          <w:sz w:val="19"/>
        </w:rPr>
        <w:t>可以看到软件包数量显著增多</w:t>
      </w:r>
    </w:p>
    <w:p w14:paraId="001C8E2B" w14:textId="77777777" w:rsidR="00764F3D" w:rsidRDefault="00764F3D">
      <w:pPr>
        <w:rPr>
          <w:rFonts w:hint="eastAsia"/>
        </w:rPr>
      </w:pPr>
    </w:p>
    <w:p w14:paraId="6286C223" w14:textId="77777777" w:rsidR="00764F3D" w:rsidRDefault="00000000">
      <w:pPr>
        <w:shd w:val="clear" w:color="auto" w:fill="E8F5E9"/>
        <w:ind w:left="283"/>
        <w:rPr>
          <w:rFonts w:hint="eastAsia"/>
          <w:lang w:eastAsia="zh-CN"/>
        </w:rPr>
      </w:pPr>
      <w:r>
        <w:rPr>
          <w:color w:val="1B5E20"/>
          <w:sz w:val="20"/>
        </w:rPr>
        <w:t>💡 EPEL是Rocky Linux上最重要的第三方仓库之一。许多常用的开发工具（如htop、nginx、redis等）都在EPEL中。</w:t>
      </w:r>
      <w:r>
        <w:rPr>
          <w:color w:val="1B5E20"/>
          <w:sz w:val="20"/>
          <w:lang w:eastAsia="zh-CN"/>
        </w:rPr>
        <w:t>安装完系统后建议第一时间启用EPEL。</w:t>
      </w:r>
    </w:p>
    <w:p w14:paraId="66D2B399" w14:textId="77777777" w:rsidR="00764F3D" w:rsidRDefault="00000000">
      <w:pPr>
        <w:spacing w:before="80" w:after="80"/>
        <w:rPr>
          <w:rFonts w:hint="eastAsia"/>
          <w:lang w:eastAsia="zh-CN"/>
        </w:rPr>
      </w:pPr>
      <w:r>
        <w:rPr>
          <w:color w:val="CCCCCC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3C40D89D" w14:textId="77777777" w:rsidR="00764F3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第七章  Linux文件系统</w:t>
      </w:r>
    </w:p>
    <w:p w14:paraId="1EC2C552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7.1  一切皆为文件</w:t>
      </w:r>
    </w:p>
    <w:p w14:paraId="31189CCD" w14:textId="77777777" w:rsidR="00764F3D" w:rsidRDefault="00000000">
      <w:pPr>
        <w:spacing w:line="360" w:lineRule="auto"/>
        <w:ind w:firstLine="420"/>
        <w:rPr>
          <w:rFonts w:hint="eastAsia"/>
        </w:rPr>
      </w:pPr>
      <w:proofErr w:type="spellStart"/>
      <w:r>
        <w:t>Linux系统有一个核心的设计哲学</w:t>
      </w:r>
      <w:proofErr w:type="spellEnd"/>
      <w:r>
        <w:t>：</w:t>
      </w:r>
      <w:r w:rsidRPr="008364B0">
        <w:rPr>
          <w:highlight w:val="yellow"/>
        </w:rPr>
        <w:t>"</w:t>
      </w:r>
      <w:proofErr w:type="spellStart"/>
      <w:r w:rsidRPr="008364B0">
        <w:rPr>
          <w:highlight w:val="yellow"/>
        </w:rPr>
        <w:t>一切皆为文件</w:t>
      </w:r>
      <w:proofErr w:type="spellEnd"/>
      <w:r w:rsidRPr="008364B0">
        <w:rPr>
          <w:highlight w:val="yellow"/>
        </w:rPr>
        <w:t>"（Everything is a file）。</w:t>
      </w:r>
    </w:p>
    <w:p w14:paraId="18443F4A" w14:textId="77777777" w:rsidR="00764F3D" w:rsidRPr="008364B0" w:rsidRDefault="00000000">
      <w:pPr>
        <w:spacing w:line="360" w:lineRule="auto"/>
        <w:ind w:firstLine="420"/>
        <w:rPr>
          <w:rFonts w:hint="eastAsia"/>
          <w:color w:val="EE0000"/>
          <w:lang w:eastAsia="zh-CN"/>
        </w:rPr>
      </w:pPr>
      <w:r>
        <w:t>这意味着：</w:t>
      </w:r>
      <w:r w:rsidRPr="008364B0">
        <w:rPr>
          <w:color w:val="EE0000"/>
        </w:rPr>
        <w:t>不仅普通文档是文件</w:t>
      </w:r>
      <w:r>
        <w:t>，</w:t>
      </w:r>
      <w:r w:rsidRPr="008364B0">
        <w:rPr>
          <w:color w:val="EE0000"/>
          <w:highlight w:val="yellow"/>
        </w:rPr>
        <w:t>硬件设备（如键盘、硬盘、USB）、进程信息、网络连接、系统配置</w:t>
      </w:r>
      <w:r w:rsidRPr="008364B0">
        <w:rPr>
          <w:highlight w:val="yellow"/>
        </w:rPr>
        <w:t>等一切资源，在Linux中都以</w:t>
      </w:r>
      <w:r w:rsidRPr="008364B0">
        <w:rPr>
          <w:color w:val="EE0000"/>
          <w:highlight w:val="yellow"/>
        </w:rPr>
        <w:t>文件</w:t>
      </w:r>
      <w:r w:rsidRPr="008364B0">
        <w:rPr>
          <w:highlight w:val="yellow"/>
        </w:rPr>
        <w:t>的形式呈现。</w:t>
      </w:r>
      <w:r w:rsidRPr="008364B0">
        <w:rPr>
          <w:color w:val="EE0000"/>
          <w:lang w:eastAsia="zh-CN"/>
        </w:rPr>
        <w:t>这种统一的设计使得</w:t>
      </w:r>
      <w:r w:rsidRPr="008364B0">
        <w:rPr>
          <w:color w:val="EE0000"/>
          <w:highlight w:val="yellow"/>
          <w:lang w:eastAsia="zh-CN"/>
        </w:rPr>
        <w:t>操作各种资源</w:t>
      </w:r>
      <w:r w:rsidRPr="008364B0">
        <w:rPr>
          <w:color w:val="EE0000"/>
          <w:lang w:eastAsia="zh-CN"/>
        </w:rPr>
        <w:t>都可以使用</w:t>
      </w:r>
      <w:r w:rsidRPr="008364B0">
        <w:rPr>
          <w:color w:val="EE0000"/>
          <w:highlight w:val="yellow"/>
          <w:lang w:eastAsia="zh-CN"/>
        </w:rPr>
        <w:t>相同的文件操作命令。</w:t>
      </w:r>
    </w:p>
    <w:p w14:paraId="0D3CB30E" w14:textId="77777777" w:rsidR="00764F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📊 一切皆为文件的</w:t>
      </w:r>
      <w:r w:rsidRPr="008364B0">
        <w:rPr>
          <w:b/>
          <w:color w:val="EE0000"/>
          <w:lang w:eastAsia="zh-CN"/>
        </w:rPr>
        <w:t>设计哲学</w:t>
      </w:r>
    </w:p>
    <w:p w14:paraId="6CADEA43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>┌──────────────────────────────────────────────────────┐</w:t>
      </w:r>
    </w:p>
    <w:p w14:paraId="670105CC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>│              "</w:t>
      </w:r>
      <w:r>
        <w:rPr>
          <w:rFonts w:ascii="Consolas" w:hAnsi="Consolas"/>
          <w:color w:val="1B5E20"/>
          <w:sz w:val="17"/>
          <w:lang w:eastAsia="zh-CN"/>
        </w:rPr>
        <w:t>一切皆为文件</w:t>
      </w:r>
      <w:r>
        <w:rPr>
          <w:rFonts w:ascii="Consolas" w:hAnsi="Consolas"/>
          <w:color w:val="1B5E20"/>
          <w:sz w:val="17"/>
          <w:lang w:eastAsia="zh-CN"/>
        </w:rPr>
        <w:t xml:space="preserve">" </w:t>
      </w:r>
      <w:r>
        <w:rPr>
          <w:rFonts w:ascii="Consolas" w:hAnsi="Consolas"/>
          <w:color w:val="1B5E20"/>
          <w:sz w:val="17"/>
          <w:lang w:eastAsia="zh-CN"/>
        </w:rPr>
        <w:t>设计哲学</w:t>
      </w:r>
      <w:r>
        <w:rPr>
          <w:rFonts w:ascii="Consolas" w:hAnsi="Consolas"/>
          <w:color w:val="1B5E20"/>
          <w:sz w:val="17"/>
          <w:lang w:eastAsia="zh-CN"/>
        </w:rPr>
        <w:t xml:space="preserve">                      │</w:t>
      </w:r>
    </w:p>
    <w:p w14:paraId="2D484DE2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                                                   │</w:t>
      </w:r>
    </w:p>
    <w:p w14:paraId="49E0AAB9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┌──────────┐                                       │</w:t>
      </w:r>
    </w:p>
    <w:p w14:paraId="4B0249F5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 xml:space="preserve">│   │ </w:t>
      </w:r>
      <w:r>
        <w:rPr>
          <w:rFonts w:ascii="Consolas" w:hAnsi="Consolas"/>
          <w:color w:val="1B5E20"/>
          <w:sz w:val="17"/>
          <w:lang w:eastAsia="zh-CN"/>
        </w:rPr>
        <w:t>普通文件</w:t>
      </w:r>
      <w:r>
        <w:rPr>
          <w:rFonts w:ascii="Consolas" w:hAnsi="Consolas"/>
          <w:color w:val="1B5E20"/>
          <w:sz w:val="17"/>
          <w:lang w:eastAsia="zh-CN"/>
        </w:rPr>
        <w:t xml:space="preserve">  │ ← </w:t>
      </w:r>
      <w:r>
        <w:rPr>
          <w:rFonts w:ascii="Consolas" w:hAnsi="Consolas"/>
          <w:color w:val="1B5E20"/>
          <w:sz w:val="17"/>
          <w:lang w:eastAsia="zh-CN"/>
        </w:rPr>
        <w:t>文本、图片、程序、配置</w:t>
      </w:r>
      <w:r>
        <w:rPr>
          <w:rFonts w:ascii="Consolas" w:hAnsi="Consolas"/>
          <w:color w:val="1B5E20"/>
          <w:sz w:val="17"/>
          <w:lang w:eastAsia="zh-CN"/>
        </w:rPr>
        <w:t xml:space="preserve">...              </w:t>
      </w:r>
      <w:r>
        <w:rPr>
          <w:rFonts w:ascii="Consolas" w:hAnsi="Consolas"/>
          <w:color w:val="1B5E20"/>
          <w:sz w:val="17"/>
        </w:rPr>
        <w:t>│</w:t>
      </w:r>
    </w:p>
    <w:p w14:paraId="31DC122C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└──────────┘                                       │</w:t>
      </w:r>
    </w:p>
    <w:p w14:paraId="62B1F77A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┌──────────┐                                       │</w:t>
      </w:r>
    </w:p>
    <w:p w14:paraId="606FE6D3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 xml:space="preserve">│   │ </w:t>
      </w:r>
      <w:r>
        <w:rPr>
          <w:rFonts w:ascii="Consolas" w:hAnsi="Consolas"/>
          <w:color w:val="1B5E20"/>
          <w:sz w:val="17"/>
          <w:lang w:eastAsia="zh-CN"/>
        </w:rPr>
        <w:t>目录</w:t>
      </w:r>
      <w:r>
        <w:rPr>
          <w:rFonts w:ascii="Consolas" w:hAnsi="Consolas"/>
          <w:color w:val="1B5E20"/>
          <w:sz w:val="17"/>
          <w:lang w:eastAsia="zh-CN"/>
        </w:rPr>
        <w:t xml:space="preserve">     │ ← </w:t>
      </w:r>
      <w:r>
        <w:rPr>
          <w:rFonts w:ascii="Consolas" w:hAnsi="Consolas"/>
          <w:color w:val="1B5E20"/>
          <w:sz w:val="17"/>
          <w:lang w:eastAsia="zh-CN"/>
        </w:rPr>
        <w:t>文件夹，也是一种特殊文件</w:t>
      </w:r>
      <w:r>
        <w:rPr>
          <w:rFonts w:ascii="Consolas" w:hAnsi="Consolas"/>
          <w:color w:val="1B5E20"/>
          <w:sz w:val="17"/>
          <w:lang w:eastAsia="zh-CN"/>
        </w:rPr>
        <w:t xml:space="preserve">               │</w:t>
      </w:r>
    </w:p>
    <w:p w14:paraId="3FF70EE2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└──────────┘                                       │</w:t>
      </w:r>
    </w:p>
    <w:p w14:paraId="0402D2F7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┌──────────┐                                       │</w:t>
      </w:r>
    </w:p>
    <w:p w14:paraId="7B63FF8E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 xml:space="preserve">│   │ </w:t>
      </w:r>
      <w:r>
        <w:rPr>
          <w:rFonts w:ascii="Consolas" w:hAnsi="Consolas"/>
          <w:color w:val="1B5E20"/>
          <w:sz w:val="17"/>
          <w:lang w:eastAsia="zh-CN"/>
        </w:rPr>
        <w:t>设备文件</w:t>
      </w:r>
      <w:r>
        <w:rPr>
          <w:rFonts w:ascii="Consolas" w:hAnsi="Consolas"/>
          <w:color w:val="1B5E20"/>
          <w:sz w:val="17"/>
          <w:lang w:eastAsia="zh-CN"/>
        </w:rPr>
        <w:t xml:space="preserve">  │ ← </w:t>
      </w:r>
      <w:r>
        <w:rPr>
          <w:rFonts w:ascii="Consolas" w:hAnsi="Consolas"/>
          <w:color w:val="1B5E20"/>
          <w:sz w:val="17"/>
          <w:lang w:eastAsia="zh-CN"/>
        </w:rPr>
        <w:t>硬盘</w:t>
      </w:r>
      <w:r>
        <w:rPr>
          <w:rFonts w:ascii="Consolas" w:hAnsi="Consolas"/>
          <w:color w:val="1B5E20"/>
          <w:sz w:val="17"/>
          <w:lang w:eastAsia="zh-CN"/>
        </w:rPr>
        <w:t xml:space="preserve"> /dev/</w:t>
      </w:r>
      <w:proofErr w:type="spellStart"/>
      <w:r>
        <w:rPr>
          <w:rFonts w:ascii="Consolas" w:hAnsi="Consolas"/>
          <w:color w:val="1B5E20"/>
          <w:sz w:val="17"/>
          <w:lang w:eastAsia="zh-CN"/>
        </w:rPr>
        <w:t>sda</w:t>
      </w:r>
      <w:proofErr w:type="spellEnd"/>
      <w:r>
        <w:rPr>
          <w:rFonts w:ascii="Consolas" w:hAnsi="Consolas"/>
          <w:color w:val="1B5E20"/>
          <w:sz w:val="17"/>
          <w:lang w:eastAsia="zh-CN"/>
        </w:rPr>
        <w:t xml:space="preserve">, </w:t>
      </w:r>
      <w:r>
        <w:rPr>
          <w:rFonts w:ascii="Consolas" w:hAnsi="Consolas"/>
          <w:color w:val="1B5E20"/>
          <w:sz w:val="17"/>
          <w:lang w:eastAsia="zh-CN"/>
        </w:rPr>
        <w:t>终端</w:t>
      </w:r>
      <w:r>
        <w:rPr>
          <w:rFonts w:ascii="Consolas" w:hAnsi="Consolas"/>
          <w:color w:val="1B5E20"/>
          <w:sz w:val="17"/>
          <w:lang w:eastAsia="zh-CN"/>
        </w:rPr>
        <w:t xml:space="preserve"> /dev/</w:t>
      </w:r>
      <w:proofErr w:type="spellStart"/>
      <w:r>
        <w:rPr>
          <w:rFonts w:ascii="Consolas" w:hAnsi="Consolas"/>
          <w:color w:val="1B5E20"/>
          <w:sz w:val="17"/>
          <w:lang w:eastAsia="zh-CN"/>
        </w:rPr>
        <w:t>tty</w:t>
      </w:r>
      <w:proofErr w:type="spellEnd"/>
      <w:r>
        <w:rPr>
          <w:rFonts w:ascii="Consolas" w:hAnsi="Consolas"/>
          <w:color w:val="1B5E20"/>
          <w:sz w:val="17"/>
          <w:lang w:eastAsia="zh-CN"/>
        </w:rPr>
        <w:t>...     │</w:t>
      </w:r>
    </w:p>
    <w:p w14:paraId="464FE2C5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└──────────┘   </w:t>
      </w:r>
      <w:r w:rsidRPr="008364B0">
        <w:rPr>
          <w:rFonts w:ascii="Consolas" w:hAnsi="Consolas"/>
          <w:color w:val="1B5E20"/>
          <w:sz w:val="17"/>
          <w:highlight w:val="yellow"/>
          <w:lang w:eastAsia="zh-CN"/>
        </w:rPr>
        <w:t>对设备文件读写</w:t>
      </w:r>
      <w:r w:rsidRPr="008364B0">
        <w:rPr>
          <w:rFonts w:ascii="Consolas" w:hAnsi="Consolas"/>
          <w:color w:val="1B5E20"/>
          <w:sz w:val="17"/>
          <w:highlight w:val="yellow"/>
          <w:lang w:eastAsia="zh-CN"/>
        </w:rPr>
        <w:t xml:space="preserve"> = </w:t>
      </w:r>
      <w:r w:rsidRPr="008364B0">
        <w:rPr>
          <w:rFonts w:ascii="Consolas" w:hAnsi="Consolas"/>
          <w:color w:val="1B5E20"/>
          <w:sz w:val="17"/>
          <w:highlight w:val="yellow"/>
          <w:lang w:eastAsia="zh-CN"/>
        </w:rPr>
        <w:t>对硬件操作</w:t>
      </w:r>
      <w:r>
        <w:rPr>
          <w:rFonts w:ascii="Consolas" w:hAnsi="Consolas"/>
          <w:color w:val="1B5E20"/>
          <w:sz w:val="17"/>
          <w:lang w:eastAsia="zh-CN"/>
        </w:rPr>
        <w:t xml:space="preserve">             │</w:t>
      </w:r>
    </w:p>
    <w:p w14:paraId="01BB86E6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┌──────────┐                                       │</w:t>
      </w:r>
    </w:p>
    <w:p w14:paraId="1232C52D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 xml:space="preserve">│   │ </w:t>
      </w:r>
      <w:r>
        <w:rPr>
          <w:rFonts w:ascii="Consolas" w:hAnsi="Consolas"/>
          <w:color w:val="1B5E20"/>
          <w:sz w:val="17"/>
          <w:lang w:eastAsia="zh-CN"/>
        </w:rPr>
        <w:t>进程信息</w:t>
      </w:r>
      <w:r>
        <w:rPr>
          <w:rFonts w:ascii="Consolas" w:hAnsi="Consolas"/>
          <w:color w:val="1B5E20"/>
          <w:sz w:val="17"/>
          <w:lang w:eastAsia="zh-CN"/>
        </w:rPr>
        <w:t xml:space="preserve">  │ ← /proc/1234/ </w:t>
      </w:r>
      <w:r>
        <w:rPr>
          <w:rFonts w:ascii="Consolas" w:hAnsi="Consolas"/>
          <w:color w:val="1B5E20"/>
          <w:sz w:val="17"/>
          <w:lang w:eastAsia="zh-CN"/>
        </w:rPr>
        <w:t>就是一个进程</w:t>
      </w:r>
      <w:r>
        <w:rPr>
          <w:rFonts w:ascii="Consolas" w:hAnsi="Consolas"/>
          <w:color w:val="1B5E20"/>
          <w:sz w:val="17"/>
          <w:lang w:eastAsia="zh-CN"/>
        </w:rPr>
        <w:t xml:space="preserve">              │</w:t>
      </w:r>
    </w:p>
    <w:p w14:paraId="40C31BDA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└──────────┘   </w:t>
      </w:r>
      <w:r w:rsidRPr="008364B0">
        <w:rPr>
          <w:rFonts w:ascii="Consolas" w:hAnsi="Consolas"/>
          <w:color w:val="1B5E20"/>
          <w:sz w:val="17"/>
          <w:highlight w:val="yellow"/>
          <w:lang w:eastAsia="zh-CN"/>
        </w:rPr>
        <w:t>读取其中的文件</w:t>
      </w:r>
      <w:r w:rsidRPr="008364B0">
        <w:rPr>
          <w:rFonts w:ascii="Consolas" w:hAnsi="Consolas"/>
          <w:color w:val="1B5E20"/>
          <w:sz w:val="17"/>
          <w:highlight w:val="yellow"/>
          <w:lang w:eastAsia="zh-CN"/>
        </w:rPr>
        <w:t xml:space="preserve"> = </w:t>
      </w:r>
      <w:r w:rsidRPr="008364B0">
        <w:rPr>
          <w:rFonts w:ascii="Consolas" w:hAnsi="Consolas"/>
          <w:color w:val="1B5E20"/>
          <w:sz w:val="17"/>
          <w:highlight w:val="yellow"/>
          <w:lang w:eastAsia="zh-CN"/>
        </w:rPr>
        <w:t>查看进程状态</w:t>
      </w:r>
      <w:r>
        <w:rPr>
          <w:rFonts w:ascii="Consolas" w:hAnsi="Consolas"/>
          <w:color w:val="1B5E20"/>
          <w:sz w:val="17"/>
          <w:lang w:eastAsia="zh-CN"/>
        </w:rPr>
        <w:t xml:space="preserve">           │</w:t>
      </w:r>
    </w:p>
    <w:p w14:paraId="18105623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┌──────────┐                                       │</w:t>
      </w:r>
    </w:p>
    <w:p w14:paraId="45C52B52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</w:t>
      </w:r>
      <w:r>
        <w:rPr>
          <w:rFonts w:ascii="Consolas" w:hAnsi="Consolas"/>
          <w:color w:val="1B5E20"/>
          <w:sz w:val="17"/>
        </w:rPr>
        <w:t>网络连接</w:t>
      </w:r>
      <w:r>
        <w:rPr>
          <w:rFonts w:ascii="Consolas" w:hAnsi="Consolas"/>
          <w:color w:val="1B5E20"/>
          <w:sz w:val="17"/>
        </w:rPr>
        <w:t xml:space="preserve">  │ ← </w:t>
      </w:r>
      <w:r w:rsidRPr="008364B0">
        <w:rPr>
          <w:rFonts w:ascii="Consolas" w:hAnsi="Consolas"/>
          <w:color w:val="1B5E20"/>
          <w:sz w:val="17"/>
          <w:highlight w:val="yellow"/>
        </w:rPr>
        <w:t xml:space="preserve">socket </w:t>
      </w:r>
      <w:r w:rsidRPr="008364B0">
        <w:rPr>
          <w:rFonts w:ascii="Consolas" w:hAnsi="Consolas"/>
          <w:color w:val="1B5E20"/>
          <w:sz w:val="17"/>
          <w:highlight w:val="yellow"/>
        </w:rPr>
        <w:t>也是一种文件描述符</w:t>
      </w:r>
      <w:r>
        <w:rPr>
          <w:rFonts w:ascii="Consolas" w:hAnsi="Consolas"/>
          <w:color w:val="1B5E20"/>
          <w:sz w:val="17"/>
        </w:rPr>
        <w:t xml:space="preserve">              │</w:t>
      </w:r>
    </w:p>
    <w:p w14:paraId="381BC1E1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└──────────┘                                       │</w:t>
      </w:r>
    </w:p>
    <w:p w14:paraId="1BE9AD75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                                  │</w:t>
      </w:r>
    </w:p>
    <w:p w14:paraId="6EB01760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</w:t>
      </w:r>
      <w:r w:rsidRPr="008364B0">
        <w:rPr>
          <w:rFonts w:ascii="Consolas" w:hAnsi="Consolas"/>
          <w:color w:val="1B5E20"/>
          <w:sz w:val="17"/>
          <w:highlight w:val="yellow"/>
        </w:rPr>
        <w:t>所有资源</w:t>
      </w:r>
      <w:r w:rsidRPr="008364B0">
        <w:rPr>
          <w:rFonts w:ascii="Consolas" w:hAnsi="Consolas"/>
          <w:color w:val="1B5E20"/>
          <w:sz w:val="17"/>
          <w:highlight w:val="yellow"/>
        </w:rPr>
        <w:t xml:space="preserve"> → </w:t>
      </w:r>
      <w:r w:rsidRPr="008364B0">
        <w:rPr>
          <w:rFonts w:ascii="Consolas" w:hAnsi="Consolas"/>
          <w:color w:val="1B5E20"/>
          <w:sz w:val="17"/>
          <w:highlight w:val="yellow"/>
        </w:rPr>
        <w:t>统一的文件接口</w:t>
      </w:r>
      <w:r w:rsidRPr="008364B0">
        <w:rPr>
          <w:rFonts w:ascii="Consolas" w:hAnsi="Consolas"/>
          <w:color w:val="1B5E20"/>
          <w:sz w:val="17"/>
          <w:highlight w:val="yellow"/>
        </w:rPr>
        <w:t xml:space="preserve"> → </w:t>
      </w:r>
      <w:r w:rsidRPr="008364B0">
        <w:rPr>
          <w:rFonts w:ascii="Consolas" w:hAnsi="Consolas"/>
          <w:color w:val="1B5E20"/>
          <w:sz w:val="17"/>
          <w:highlight w:val="yellow"/>
        </w:rPr>
        <w:t>统一的</w:t>
      </w:r>
      <w:r w:rsidRPr="008364B0">
        <w:rPr>
          <w:rFonts w:ascii="Consolas" w:hAnsi="Consolas"/>
          <w:color w:val="1B5E20"/>
          <w:sz w:val="17"/>
          <w:highlight w:val="yellow"/>
        </w:rPr>
        <w:t xml:space="preserve"> read/write </w:t>
      </w:r>
      <w:r w:rsidRPr="008364B0">
        <w:rPr>
          <w:rFonts w:ascii="Consolas" w:hAnsi="Consolas"/>
          <w:color w:val="1B5E20"/>
          <w:sz w:val="17"/>
          <w:highlight w:val="yellow"/>
        </w:rPr>
        <w:t>操作</w:t>
      </w:r>
      <w:r>
        <w:rPr>
          <w:rFonts w:ascii="Consolas" w:hAnsi="Consolas"/>
          <w:color w:val="1B5E20"/>
          <w:sz w:val="17"/>
        </w:rPr>
        <w:t xml:space="preserve">     │</w:t>
      </w:r>
    </w:p>
    <w:p w14:paraId="747DAEB7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└──────────────────────────────────────────────────────┘</w:t>
      </w:r>
    </w:p>
    <w:p w14:paraId="14A4919A" w14:textId="77777777" w:rsidR="00764F3D" w:rsidRDefault="00764F3D">
      <w:pPr>
        <w:rPr>
          <w:rFonts w:hint="eastAsia"/>
        </w:rPr>
      </w:pPr>
    </w:p>
    <w:p w14:paraId="087282D0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7.2  没有C盘D盘！</w:t>
      </w:r>
    </w:p>
    <w:p w14:paraId="2C110C14" w14:textId="77777777" w:rsidR="00764F3D" w:rsidRPr="008364B0" w:rsidRDefault="00000000">
      <w:pPr>
        <w:spacing w:line="360" w:lineRule="auto"/>
        <w:ind w:firstLine="420"/>
        <w:rPr>
          <w:rFonts w:hint="eastAsia"/>
          <w:color w:val="EE0000"/>
          <w:lang w:eastAsia="zh-CN"/>
        </w:rPr>
      </w:pPr>
      <w:r>
        <w:rPr>
          <w:lang w:eastAsia="zh-CN"/>
        </w:rPr>
        <w:t>与Windows不同，Linux中没有C盘、D</w:t>
      </w:r>
      <w:proofErr w:type="gramStart"/>
      <w:r>
        <w:rPr>
          <w:lang w:eastAsia="zh-CN"/>
        </w:rPr>
        <w:t>盘这样</w:t>
      </w:r>
      <w:proofErr w:type="gramEnd"/>
      <w:r>
        <w:rPr>
          <w:lang w:eastAsia="zh-CN"/>
        </w:rPr>
        <w:t>的盘符概念。</w:t>
      </w:r>
      <w:r w:rsidRPr="008364B0">
        <w:rPr>
          <w:color w:val="EE0000"/>
          <w:lang w:eastAsia="zh-CN"/>
        </w:rPr>
        <w:t>所有文件都在一个树形结构中，从唯一的根目录（/）开始。任何一个存储设备（硬盘、U盘等）都是"挂载"到某个目录下，成为这棵树的一部分。</w:t>
      </w:r>
    </w:p>
    <w:p w14:paraId="25091CAE" w14:textId="77777777" w:rsidR="00764F3D" w:rsidRDefault="00000000">
      <w:pPr>
        <w:rPr>
          <w:rFonts w:hint="eastAsia"/>
        </w:rPr>
      </w:pPr>
      <w:r>
        <w:rPr>
          <w:b/>
        </w:rPr>
        <w:lastRenderedPageBreak/>
        <w:t xml:space="preserve">📊 </w:t>
      </w:r>
      <w:proofErr w:type="spellStart"/>
      <w:r>
        <w:rPr>
          <w:b/>
        </w:rPr>
        <w:t>Windows与Linux文件系统对比</w:t>
      </w:r>
      <w:proofErr w:type="spellEnd"/>
    </w:p>
    <w:p w14:paraId="699E08A3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>┌──────────────────────────────────────────────────────┐</w:t>
      </w:r>
    </w:p>
    <w:p w14:paraId="6EBE55B7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</w:t>
      </w:r>
      <w:r w:rsidRPr="008364B0">
        <w:rPr>
          <w:rFonts w:ascii="Consolas" w:hAnsi="Consolas"/>
          <w:color w:val="1B5E20"/>
          <w:sz w:val="17"/>
          <w:highlight w:val="yellow"/>
        </w:rPr>
        <w:t xml:space="preserve">Windows vs Linux </w:t>
      </w:r>
      <w:r w:rsidRPr="008364B0">
        <w:rPr>
          <w:rFonts w:ascii="Consolas" w:hAnsi="Consolas"/>
          <w:color w:val="1B5E20"/>
          <w:sz w:val="17"/>
          <w:highlight w:val="yellow"/>
        </w:rPr>
        <w:t>文件系统对比</w:t>
      </w:r>
      <w:r>
        <w:rPr>
          <w:rFonts w:ascii="Consolas" w:hAnsi="Consolas"/>
          <w:color w:val="1B5E20"/>
          <w:sz w:val="17"/>
        </w:rPr>
        <w:t xml:space="preserve">                    │</w:t>
      </w:r>
    </w:p>
    <w:p w14:paraId="16EB3B07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                                  │</w:t>
      </w:r>
    </w:p>
    <w:p w14:paraId="59444499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</w:t>
      </w:r>
      <w:r w:rsidRPr="008364B0">
        <w:rPr>
          <w:rFonts w:ascii="Consolas" w:hAnsi="Consolas"/>
          <w:color w:val="EE0000"/>
          <w:sz w:val="17"/>
        </w:rPr>
        <w:t>Windows (</w:t>
      </w:r>
      <w:r w:rsidRPr="008364B0">
        <w:rPr>
          <w:rFonts w:ascii="Consolas" w:hAnsi="Consolas"/>
          <w:color w:val="EE0000"/>
          <w:sz w:val="17"/>
        </w:rPr>
        <w:t>多根</w:t>
      </w:r>
      <w:r w:rsidRPr="008364B0">
        <w:rPr>
          <w:rFonts w:ascii="Consolas" w:hAnsi="Consolas"/>
          <w:color w:val="EE0000"/>
          <w:sz w:val="17"/>
        </w:rPr>
        <w:t xml:space="preserve">): </w:t>
      </w:r>
      <w:r>
        <w:rPr>
          <w:rFonts w:ascii="Consolas" w:hAnsi="Consolas"/>
          <w:color w:val="1B5E20"/>
          <w:sz w:val="17"/>
        </w:rPr>
        <w:t xml:space="preserve">       </w:t>
      </w:r>
      <w:r w:rsidRPr="008364B0">
        <w:rPr>
          <w:rFonts w:ascii="Consolas" w:hAnsi="Consolas"/>
          <w:color w:val="EE0000"/>
          <w:sz w:val="17"/>
        </w:rPr>
        <w:t xml:space="preserve"> Linux (</w:t>
      </w:r>
      <w:r w:rsidRPr="008364B0">
        <w:rPr>
          <w:rFonts w:ascii="Consolas" w:hAnsi="Consolas"/>
          <w:color w:val="EE0000"/>
          <w:sz w:val="17"/>
        </w:rPr>
        <w:t>单根</w:t>
      </w:r>
      <w:r w:rsidRPr="008364B0">
        <w:rPr>
          <w:rFonts w:ascii="Consolas" w:hAnsi="Consolas"/>
          <w:color w:val="EE0000"/>
          <w:sz w:val="17"/>
        </w:rPr>
        <w:t xml:space="preserve">): </w:t>
      </w:r>
      <w:r>
        <w:rPr>
          <w:rFonts w:ascii="Consolas" w:hAnsi="Consolas"/>
          <w:color w:val="1B5E20"/>
          <w:sz w:val="17"/>
        </w:rPr>
        <w:t xml:space="preserve">               │</w:t>
      </w:r>
    </w:p>
    <w:p w14:paraId="2B087F3E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                                  │</w:t>
      </w:r>
    </w:p>
    <w:p w14:paraId="00064951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C:\                       /  (</w:t>
      </w:r>
      <w:r>
        <w:rPr>
          <w:rFonts w:ascii="Consolas" w:hAnsi="Consolas"/>
          <w:color w:val="1B5E20"/>
          <w:sz w:val="17"/>
        </w:rPr>
        <w:t>根目录</w:t>
      </w:r>
      <w:r>
        <w:rPr>
          <w:rFonts w:ascii="Consolas" w:hAnsi="Consolas"/>
          <w:color w:val="1B5E20"/>
          <w:sz w:val="17"/>
        </w:rPr>
        <w:t>)                │</w:t>
      </w:r>
    </w:p>
    <w:p w14:paraId="0C374919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├─ Windows                </w:t>
      </w:r>
      <w:r w:rsidRPr="008364B0">
        <w:rPr>
          <w:rFonts w:ascii="Consolas" w:hAnsi="Consolas"/>
          <w:color w:val="EE0000"/>
          <w:sz w:val="17"/>
        </w:rPr>
        <w:t xml:space="preserve">├─ bin/    </w:t>
      </w:r>
      <w:r w:rsidRPr="008364B0">
        <w:rPr>
          <w:rFonts w:ascii="Consolas" w:hAnsi="Consolas"/>
          <w:color w:val="EE0000"/>
          <w:sz w:val="17"/>
        </w:rPr>
        <w:t>基本命令</w:t>
      </w:r>
      <w:r w:rsidRPr="008364B0">
        <w:rPr>
          <w:rFonts w:ascii="Consolas" w:hAnsi="Consolas"/>
          <w:color w:val="EE0000"/>
          <w:sz w:val="17"/>
        </w:rPr>
        <w:t xml:space="preserve"> </w:t>
      </w:r>
      <w:r>
        <w:rPr>
          <w:rFonts w:ascii="Consolas" w:hAnsi="Consolas"/>
          <w:color w:val="1B5E20"/>
          <w:sz w:val="17"/>
        </w:rPr>
        <w:t xml:space="preserve">       │</w:t>
      </w:r>
    </w:p>
    <w:p w14:paraId="3FFBFF0D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├─ Program Files          </w:t>
      </w:r>
      <w:r w:rsidRPr="008364B0">
        <w:rPr>
          <w:rFonts w:ascii="Consolas" w:hAnsi="Consolas"/>
          <w:color w:val="EE0000"/>
          <w:sz w:val="17"/>
        </w:rPr>
        <w:t xml:space="preserve">├─ boot/   </w:t>
      </w:r>
      <w:r w:rsidRPr="008364B0">
        <w:rPr>
          <w:rFonts w:ascii="Consolas" w:hAnsi="Consolas"/>
          <w:color w:val="EE0000"/>
          <w:sz w:val="17"/>
        </w:rPr>
        <w:t>启动文件</w:t>
      </w:r>
      <w:r>
        <w:rPr>
          <w:rFonts w:ascii="Consolas" w:hAnsi="Consolas"/>
          <w:color w:val="1B5E20"/>
          <w:sz w:val="17"/>
        </w:rPr>
        <w:t xml:space="preserve">        │</w:t>
      </w:r>
    </w:p>
    <w:p w14:paraId="41747B58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└─ Users                  </w:t>
      </w:r>
      <w:r w:rsidRPr="008364B0">
        <w:rPr>
          <w:rFonts w:ascii="Consolas" w:hAnsi="Consolas"/>
          <w:color w:val="EE0000"/>
          <w:sz w:val="17"/>
        </w:rPr>
        <w:t xml:space="preserve">├─ dev/    </w:t>
      </w:r>
      <w:r w:rsidRPr="008364B0">
        <w:rPr>
          <w:rFonts w:ascii="Consolas" w:hAnsi="Consolas"/>
          <w:color w:val="EE0000"/>
          <w:sz w:val="17"/>
        </w:rPr>
        <w:t>设备文件</w:t>
      </w:r>
      <w:r>
        <w:rPr>
          <w:rFonts w:ascii="Consolas" w:hAnsi="Consolas"/>
          <w:color w:val="1B5E20"/>
          <w:sz w:val="17"/>
        </w:rPr>
        <w:t xml:space="preserve">        │</w:t>
      </w:r>
    </w:p>
    <w:p w14:paraId="2CACBCA1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                  </w:t>
      </w:r>
      <w:r w:rsidRPr="008364B0">
        <w:rPr>
          <w:rFonts w:ascii="Consolas" w:hAnsi="Consolas"/>
          <w:color w:val="EE0000"/>
          <w:sz w:val="17"/>
        </w:rPr>
        <w:t xml:space="preserve">├─ etc/    </w:t>
      </w:r>
      <w:r w:rsidRPr="008364B0">
        <w:rPr>
          <w:rFonts w:ascii="Consolas" w:hAnsi="Consolas"/>
          <w:color w:val="EE0000"/>
          <w:sz w:val="17"/>
        </w:rPr>
        <w:t>系统配置</w:t>
      </w:r>
      <w:r>
        <w:rPr>
          <w:rFonts w:ascii="Consolas" w:hAnsi="Consolas"/>
          <w:color w:val="1B5E20"/>
          <w:sz w:val="17"/>
        </w:rPr>
        <w:t xml:space="preserve">        │</w:t>
      </w:r>
    </w:p>
    <w:p w14:paraId="79CD4846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D:\                       </w:t>
      </w:r>
      <w:r w:rsidRPr="008364B0">
        <w:rPr>
          <w:rFonts w:ascii="Consolas" w:hAnsi="Consolas"/>
          <w:color w:val="EE0000"/>
          <w:sz w:val="17"/>
        </w:rPr>
        <w:t xml:space="preserve">├─ home/   </w:t>
      </w:r>
      <w:r w:rsidRPr="008364B0">
        <w:rPr>
          <w:rFonts w:ascii="Consolas" w:hAnsi="Consolas"/>
          <w:color w:val="EE0000"/>
          <w:sz w:val="17"/>
        </w:rPr>
        <w:t>用户家目录</w:t>
      </w:r>
      <w:r>
        <w:rPr>
          <w:rFonts w:ascii="Consolas" w:hAnsi="Consolas"/>
          <w:color w:val="1B5E20"/>
          <w:sz w:val="17"/>
        </w:rPr>
        <w:t xml:space="preserve">      │</w:t>
      </w:r>
    </w:p>
    <w:p w14:paraId="535A92D3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├─ </w:t>
      </w:r>
      <w:r>
        <w:rPr>
          <w:rFonts w:ascii="Consolas" w:hAnsi="Consolas"/>
          <w:color w:val="1B5E20"/>
          <w:sz w:val="17"/>
        </w:rPr>
        <w:t>游戏</w:t>
      </w:r>
      <w:r>
        <w:rPr>
          <w:rFonts w:ascii="Consolas" w:hAnsi="Consolas"/>
          <w:color w:val="1B5E20"/>
          <w:sz w:val="17"/>
        </w:rPr>
        <w:t xml:space="preserve">                 </w:t>
      </w:r>
      <w:r w:rsidRPr="00934A0E">
        <w:rPr>
          <w:rFonts w:ascii="Consolas" w:hAnsi="Consolas"/>
          <w:color w:val="EE0000"/>
          <w:sz w:val="17"/>
        </w:rPr>
        <w:t xml:space="preserve">  │   └─ student/  </w:t>
      </w:r>
      <w:r>
        <w:rPr>
          <w:rFonts w:ascii="Consolas" w:hAnsi="Consolas"/>
          <w:color w:val="1B5E20"/>
          <w:sz w:val="17"/>
        </w:rPr>
        <w:t xml:space="preserve">         │</w:t>
      </w:r>
    </w:p>
    <w:p w14:paraId="54BF89FC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└─ </w:t>
      </w:r>
      <w:r>
        <w:rPr>
          <w:rFonts w:ascii="Consolas" w:hAnsi="Consolas"/>
          <w:color w:val="1B5E20"/>
          <w:sz w:val="17"/>
        </w:rPr>
        <w:t>电影</w:t>
      </w:r>
      <w:r>
        <w:rPr>
          <w:rFonts w:ascii="Consolas" w:hAnsi="Consolas"/>
          <w:color w:val="1B5E20"/>
          <w:sz w:val="17"/>
        </w:rPr>
        <w:t xml:space="preserve">                   </w:t>
      </w:r>
      <w:r w:rsidRPr="008364B0">
        <w:rPr>
          <w:rFonts w:ascii="Consolas" w:hAnsi="Consolas"/>
          <w:color w:val="EE0000"/>
          <w:sz w:val="17"/>
        </w:rPr>
        <w:t>├─ root/   root</w:t>
      </w:r>
      <w:r w:rsidRPr="008364B0">
        <w:rPr>
          <w:rFonts w:ascii="Consolas" w:hAnsi="Consolas"/>
          <w:color w:val="EE0000"/>
          <w:sz w:val="17"/>
        </w:rPr>
        <w:t>家目录</w:t>
      </w:r>
      <w:r>
        <w:rPr>
          <w:rFonts w:ascii="Consolas" w:hAnsi="Consolas"/>
          <w:color w:val="1B5E20"/>
          <w:sz w:val="17"/>
        </w:rPr>
        <w:t xml:space="preserve">      │</w:t>
      </w:r>
    </w:p>
    <w:p w14:paraId="531D6083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 xml:space="preserve">│                             </w:t>
      </w:r>
      <w:r w:rsidRPr="008364B0">
        <w:rPr>
          <w:rFonts w:ascii="Consolas" w:hAnsi="Consolas"/>
          <w:color w:val="EE0000"/>
          <w:sz w:val="17"/>
          <w:lang w:eastAsia="zh-CN"/>
        </w:rPr>
        <w:t xml:space="preserve">├─ </w:t>
      </w:r>
      <w:proofErr w:type="spellStart"/>
      <w:r w:rsidRPr="008364B0">
        <w:rPr>
          <w:rFonts w:ascii="Consolas" w:hAnsi="Consolas"/>
          <w:color w:val="EE0000"/>
          <w:sz w:val="17"/>
          <w:lang w:eastAsia="zh-CN"/>
        </w:rPr>
        <w:t>tmp</w:t>
      </w:r>
      <w:proofErr w:type="spellEnd"/>
      <w:r w:rsidRPr="008364B0">
        <w:rPr>
          <w:rFonts w:ascii="Consolas" w:hAnsi="Consolas"/>
          <w:color w:val="EE0000"/>
          <w:sz w:val="17"/>
          <w:lang w:eastAsia="zh-CN"/>
        </w:rPr>
        <w:t xml:space="preserve">/    </w:t>
      </w:r>
      <w:r w:rsidRPr="008364B0">
        <w:rPr>
          <w:rFonts w:ascii="Consolas" w:hAnsi="Consolas"/>
          <w:color w:val="EE0000"/>
          <w:sz w:val="17"/>
          <w:lang w:eastAsia="zh-CN"/>
        </w:rPr>
        <w:t>临时文件</w:t>
      </w:r>
      <w:r>
        <w:rPr>
          <w:rFonts w:ascii="Consolas" w:hAnsi="Consolas"/>
          <w:color w:val="1B5E20"/>
          <w:sz w:val="17"/>
          <w:lang w:eastAsia="zh-CN"/>
        </w:rPr>
        <w:t xml:space="preserve">        │</w:t>
      </w:r>
    </w:p>
    <w:p w14:paraId="290C64DF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E:\ (U</w:t>
      </w:r>
      <w:r>
        <w:rPr>
          <w:rFonts w:ascii="Consolas" w:hAnsi="Consolas"/>
          <w:color w:val="1B5E20"/>
          <w:sz w:val="17"/>
          <w:lang w:eastAsia="zh-CN"/>
        </w:rPr>
        <w:t>盘</w:t>
      </w:r>
      <w:r>
        <w:rPr>
          <w:rFonts w:ascii="Consolas" w:hAnsi="Consolas"/>
          <w:color w:val="1B5E20"/>
          <w:sz w:val="17"/>
          <w:lang w:eastAsia="zh-CN"/>
        </w:rPr>
        <w:t xml:space="preserve">)                 </w:t>
      </w:r>
      <w:r w:rsidRPr="008364B0">
        <w:rPr>
          <w:rFonts w:ascii="Consolas" w:hAnsi="Consolas"/>
          <w:color w:val="EE0000"/>
          <w:sz w:val="17"/>
          <w:lang w:eastAsia="zh-CN"/>
        </w:rPr>
        <w:t xml:space="preserve">├─ </w:t>
      </w:r>
      <w:proofErr w:type="spellStart"/>
      <w:r w:rsidRPr="008364B0">
        <w:rPr>
          <w:rFonts w:ascii="Consolas" w:hAnsi="Consolas"/>
          <w:color w:val="EE0000"/>
          <w:sz w:val="17"/>
          <w:lang w:eastAsia="zh-CN"/>
        </w:rPr>
        <w:t>usr</w:t>
      </w:r>
      <w:proofErr w:type="spellEnd"/>
      <w:r w:rsidRPr="008364B0">
        <w:rPr>
          <w:rFonts w:ascii="Consolas" w:hAnsi="Consolas"/>
          <w:color w:val="EE0000"/>
          <w:sz w:val="17"/>
          <w:lang w:eastAsia="zh-CN"/>
        </w:rPr>
        <w:t xml:space="preserve">/    </w:t>
      </w:r>
      <w:r w:rsidRPr="008364B0">
        <w:rPr>
          <w:rFonts w:ascii="Consolas" w:hAnsi="Consolas"/>
          <w:color w:val="EE0000"/>
          <w:sz w:val="17"/>
          <w:lang w:eastAsia="zh-CN"/>
        </w:rPr>
        <w:t>用户软件</w:t>
      </w:r>
      <w:r w:rsidRPr="008364B0">
        <w:rPr>
          <w:rFonts w:ascii="Consolas" w:hAnsi="Consolas"/>
          <w:color w:val="EE0000"/>
          <w:sz w:val="17"/>
          <w:lang w:eastAsia="zh-CN"/>
        </w:rPr>
        <w:t xml:space="preserve"> </w:t>
      </w:r>
      <w:r>
        <w:rPr>
          <w:rFonts w:ascii="Consolas" w:hAnsi="Consolas"/>
          <w:color w:val="1B5E20"/>
          <w:sz w:val="17"/>
          <w:lang w:eastAsia="zh-CN"/>
        </w:rPr>
        <w:t xml:space="preserve">       │</w:t>
      </w:r>
    </w:p>
    <w:p w14:paraId="5B868C56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└─ </w:t>
      </w:r>
      <w:r>
        <w:rPr>
          <w:rFonts w:ascii="Consolas" w:hAnsi="Consolas"/>
          <w:color w:val="1B5E20"/>
          <w:sz w:val="17"/>
          <w:lang w:eastAsia="zh-CN"/>
        </w:rPr>
        <w:t>文档</w:t>
      </w:r>
      <w:r>
        <w:rPr>
          <w:rFonts w:ascii="Consolas" w:hAnsi="Consolas"/>
          <w:color w:val="1B5E20"/>
          <w:sz w:val="17"/>
          <w:lang w:eastAsia="zh-CN"/>
        </w:rPr>
        <w:t xml:space="preserve">                   </w:t>
      </w:r>
      <w:r w:rsidRPr="008364B0">
        <w:rPr>
          <w:rFonts w:ascii="Consolas" w:hAnsi="Consolas"/>
          <w:color w:val="EE0000"/>
          <w:sz w:val="17"/>
          <w:lang w:eastAsia="zh-CN"/>
        </w:rPr>
        <w:t xml:space="preserve">├─ var/    </w:t>
      </w:r>
      <w:r w:rsidRPr="008364B0">
        <w:rPr>
          <w:rFonts w:ascii="Consolas" w:hAnsi="Consolas"/>
          <w:color w:val="EE0000"/>
          <w:sz w:val="17"/>
          <w:lang w:eastAsia="zh-CN"/>
        </w:rPr>
        <w:t>日志等变化数据</w:t>
      </w:r>
      <w:r w:rsidRPr="008364B0">
        <w:rPr>
          <w:rFonts w:ascii="Consolas" w:hAnsi="Consolas"/>
          <w:color w:val="EE0000"/>
          <w:sz w:val="17"/>
          <w:lang w:eastAsia="zh-CN"/>
        </w:rPr>
        <w:t xml:space="preserve"> </w:t>
      </w:r>
      <w:r>
        <w:rPr>
          <w:rFonts w:ascii="Consolas" w:hAnsi="Consolas"/>
          <w:color w:val="1B5E20"/>
          <w:sz w:val="17"/>
          <w:lang w:eastAsia="zh-CN"/>
        </w:rPr>
        <w:t xml:space="preserve">  │</w:t>
      </w:r>
    </w:p>
    <w:p w14:paraId="53C2AA77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</w:t>
      </w:r>
      <w:r w:rsidRPr="008364B0">
        <w:rPr>
          <w:rFonts w:ascii="Consolas" w:hAnsi="Consolas"/>
          <w:color w:val="EE0000"/>
          <w:sz w:val="17"/>
          <w:lang w:eastAsia="zh-CN"/>
        </w:rPr>
        <w:t xml:space="preserve">├─ proc/   </w:t>
      </w:r>
      <w:r w:rsidRPr="008364B0">
        <w:rPr>
          <w:rFonts w:ascii="Consolas" w:hAnsi="Consolas"/>
          <w:color w:val="EE0000"/>
          <w:sz w:val="17"/>
          <w:lang w:eastAsia="zh-CN"/>
        </w:rPr>
        <w:t>进程虚拟文件</w:t>
      </w:r>
      <w:r>
        <w:rPr>
          <w:rFonts w:ascii="Consolas" w:hAnsi="Consolas"/>
          <w:color w:val="1B5E20"/>
          <w:sz w:val="17"/>
          <w:lang w:eastAsia="zh-CN"/>
        </w:rPr>
        <w:t xml:space="preserve">     │</w:t>
      </w:r>
    </w:p>
    <w:p w14:paraId="6E126E4B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</w:t>
      </w:r>
      <w:r w:rsidRPr="008364B0">
        <w:rPr>
          <w:rFonts w:ascii="Consolas" w:hAnsi="Consolas"/>
          <w:color w:val="EE0000"/>
          <w:sz w:val="17"/>
          <w:lang w:eastAsia="zh-CN"/>
        </w:rPr>
        <w:t xml:space="preserve"> └─ </w:t>
      </w:r>
      <w:proofErr w:type="spellStart"/>
      <w:r w:rsidRPr="008364B0">
        <w:rPr>
          <w:rFonts w:ascii="Consolas" w:hAnsi="Consolas"/>
          <w:color w:val="EE0000"/>
          <w:sz w:val="17"/>
          <w:lang w:eastAsia="zh-CN"/>
        </w:rPr>
        <w:t>mnt</w:t>
      </w:r>
      <w:proofErr w:type="spellEnd"/>
      <w:r w:rsidRPr="008364B0">
        <w:rPr>
          <w:rFonts w:ascii="Consolas" w:hAnsi="Consolas"/>
          <w:color w:val="EE0000"/>
          <w:sz w:val="17"/>
          <w:lang w:eastAsia="zh-CN"/>
        </w:rPr>
        <w:t xml:space="preserve">/    </w:t>
      </w:r>
      <w:r w:rsidRPr="008364B0">
        <w:rPr>
          <w:rFonts w:ascii="Consolas" w:hAnsi="Consolas"/>
          <w:color w:val="EE0000"/>
          <w:sz w:val="17"/>
          <w:lang w:eastAsia="zh-CN"/>
        </w:rPr>
        <w:t>挂载点</w:t>
      </w:r>
      <w:r>
        <w:rPr>
          <w:rFonts w:ascii="Consolas" w:hAnsi="Consolas"/>
          <w:color w:val="1B5E20"/>
          <w:sz w:val="17"/>
          <w:lang w:eastAsia="zh-CN"/>
        </w:rPr>
        <w:t xml:space="preserve">          │</w:t>
      </w:r>
    </w:p>
    <w:p w14:paraId="541E35FF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                        │</w:t>
      </w:r>
    </w:p>
    <w:p w14:paraId="260A5021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└──────────────────────────────────────────────────────┘</w:t>
      </w:r>
    </w:p>
    <w:p w14:paraId="74B0C951" w14:textId="77777777" w:rsidR="00764F3D" w:rsidRDefault="00764F3D">
      <w:pPr>
        <w:rPr>
          <w:rFonts w:hint="eastAsia"/>
        </w:rPr>
      </w:pPr>
    </w:p>
    <w:p w14:paraId="3D2825A2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7.3  目录结构详解</w:t>
      </w:r>
    </w:p>
    <w:p w14:paraId="48387F68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以下是Linux根目录下各主要子目录的功能说明：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4535"/>
        <w:gridCol w:w="1521"/>
      </w:tblGrid>
      <w:tr w:rsidR="00764F3D" w14:paraId="3A8F0CB2" w14:textId="77777777">
        <w:trPr>
          <w:jc w:val="center"/>
        </w:trPr>
        <w:tc>
          <w:tcPr>
            <w:tcW w:w="1134" w:type="dxa"/>
            <w:shd w:val="clear" w:color="auto" w:fill="2E7D32"/>
          </w:tcPr>
          <w:p w14:paraId="3A7CA487" w14:textId="77777777" w:rsidR="00764F3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目录</w:t>
            </w:r>
            <w:proofErr w:type="spellEnd"/>
          </w:p>
        </w:tc>
        <w:tc>
          <w:tcPr>
            <w:tcW w:w="1984" w:type="dxa"/>
            <w:shd w:val="clear" w:color="auto" w:fill="2E7D32"/>
          </w:tcPr>
          <w:p w14:paraId="5AC0B086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全称/含义</w:t>
            </w:r>
          </w:p>
        </w:tc>
        <w:tc>
          <w:tcPr>
            <w:tcW w:w="4535" w:type="dxa"/>
            <w:shd w:val="clear" w:color="auto" w:fill="2E7D32"/>
          </w:tcPr>
          <w:p w14:paraId="2D40EA95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存放内容</w:t>
            </w:r>
          </w:p>
        </w:tc>
        <w:tc>
          <w:tcPr>
            <w:tcW w:w="1417" w:type="dxa"/>
            <w:shd w:val="clear" w:color="auto" w:fill="2E7D32"/>
          </w:tcPr>
          <w:p w14:paraId="2E74312B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重要度</w:t>
            </w:r>
          </w:p>
        </w:tc>
      </w:tr>
      <w:tr w:rsidR="00764F3D" w14:paraId="59493A16" w14:textId="77777777">
        <w:trPr>
          <w:jc w:val="center"/>
        </w:trPr>
        <w:tc>
          <w:tcPr>
            <w:tcW w:w="1134" w:type="dxa"/>
          </w:tcPr>
          <w:p w14:paraId="1CE6ECD8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/</w:t>
            </w:r>
          </w:p>
        </w:tc>
        <w:tc>
          <w:tcPr>
            <w:tcW w:w="1984" w:type="dxa"/>
          </w:tcPr>
          <w:p w14:paraId="6218EEB0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根目录 (Root)</w:t>
            </w:r>
          </w:p>
        </w:tc>
        <w:tc>
          <w:tcPr>
            <w:tcW w:w="4535" w:type="dxa"/>
          </w:tcPr>
          <w:p w14:paraId="7189B611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整个文件系统的起点，一切从这里开始</w:t>
            </w:r>
          </w:p>
        </w:tc>
        <w:tc>
          <w:tcPr>
            <w:tcW w:w="1417" w:type="dxa"/>
          </w:tcPr>
          <w:p w14:paraId="4B1AAC1A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⭐⭐⭐⭐⭐</w:t>
            </w:r>
          </w:p>
        </w:tc>
      </w:tr>
      <w:tr w:rsidR="00764F3D" w14:paraId="1BEB4516" w14:textId="77777777">
        <w:trPr>
          <w:jc w:val="center"/>
        </w:trPr>
        <w:tc>
          <w:tcPr>
            <w:tcW w:w="1134" w:type="dxa"/>
            <w:shd w:val="clear" w:color="auto" w:fill="E8F5E9"/>
          </w:tcPr>
          <w:p w14:paraId="69463342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/bin</w:t>
            </w:r>
          </w:p>
        </w:tc>
        <w:tc>
          <w:tcPr>
            <w:tcW w:w="1984" w:type="dxa"/>
            <w:shd w:val="clear" w:color="auto" w:fill="E8F5E9"/>
          </w:tcPr>
          <w:p w14:paraId="45295FF1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Binaries (二进制)</w:t>
            </w:r>
          </w:p>
        </w:tc>
        <w:tc>
          <w:tcPr>
            <w:tcW w:w="4535" w:type="dxa"/>
            <w:shd w:val="clear" w:color="auto" w:fill="E8F5E9"/>
          </w:tcPr>
          <w:p w14:paraId="5F5268C8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系统基本命令：ls, cp, mv, cat, bash 等</w:t>
            </w:r>
          </w:p>
        </w:tc>
        <w:tc>
          <w:tcPr>
            <w:tcW w:w="1417" w:type="dxa"/>
            <w:shd w:val="clear" w:color="auto" w:fill="E8F5E9"/>
          </w:tcPr>
          <w:p w14:paraId="778A9E63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⭐⭐⭐⭐⭐</w:t>
            </w:r>
          </w:p>
        </w:tc>
      </w:tr>
      <w:tr w:rsidR="00764F3D" w14:paraId="7B59E549" w14:textId="77777777">
        <w:trPr>
          <w:jc w:val="center"/>
        </w:trPr>
        <w:tc>
          <w:tcPr>
            <w:tcW w:w="1134" w:type="dxa"/>
          </w:tcPr>
          <w:p w14:paraId="2BC6200E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/boot</w:t>
            </w:r>
          </w:p>
        </w:tc>
        <w:tc>
          <w:tcPr>
            <w:tcW w:w="1984" w:type="dxa"/>
          </w:tcPr>
          <w:p w14:paraId="6AC8825D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Boot</w:t>
            </w:r>
          </w:p>
        </w:tc>
        <w:tc>
          <w:tcPr>
            <w:tcW w:w="4535" w:type="dxa"/>
          </w:tcPr>
          <w:p w14:paraId="293E1C5A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系统启动相关文件：内核 vmlinuz、initramfs、EFI 等</w:t>
            </w:r>
          </w:p>
        </w:tc>
        <w:tc>
          <w:tcPr>
            <w:tcW w:w="1417" w:type="dxa"/>
          </w:tcPr>
          <w:p w14:paraId="4ED27832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⭐⭐⭐⭐</w:t>
            </w:r>
          </w:p>
        </w:tc>
      </w:tr>
      <w:tr w:rsidR="00764F3D" w14:paraId="0FBAD284" w14:textId="77777777">
        <w:trPr>
          <w:jc w:val="center"/>
        </w:trPr>
        <w:tc>
          <w:tcPr>
            <w:tcW w:w="1134" w:type="dxa"/>
            <w:shd w:val="clear" w:color="auto" w:fill="E8F5E9"/>
          </w:tcPr>
          <w:p w14:paraId="42BE1A87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/dev</w:t>
            </w:r>
          </w:p>
        </w:tc>
        <w:tc>
          <w:tcPr>
            <w:tcW w:w="1984" w:type="dxa"/>
            <w:shd w:val="clear" w:color="auto" w:fill="E8F5E9"/>
          </w:tcPr>
          <w:p w14:paraId="120C945F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Devices (设备)</w:t>
            </w:r>
          </w:p>
        </w:tc>
        <w:tc>
          <w:tcPr>
            <w:tcW w:w="4535" w:type="dxa"/>
            <w:shd w:val="clear" w:color="auto" w:fill="E8F5E9"/>
          </w:tcPr>
          <w:p w14:paraId="07A4C680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设备文件：</w:t>
            </w:r>
            <w:r w:rsidRPr="00934A0E">
              <w:rPr>
                <w:color w:val="EE0000"/>
                <w:sz w:val="19"/>
                <w:lang w:eastAsia="zh-CN"/>
              </w:rPr>
              <w:t xml:space="preserve">硬盘 </w:t>
            </w:r>
            <w:proofErr w:type="spellStart"/>
            <w:r w:rsidRPr="00934A0E">
              <w:rPr>
                <w:color w:val="EE0000"/>
                <w:sz w:val="19"/>
                <w:lang w:eastAsia="zh-CN"/>
              </w:rPr>
              <w:t>sda</w:t>
            </w:r>
            <w:proofErr w:type="spellEnd"/>
            <w:r w:rsidRPr="00934A0E">
              <w:rPr>
                <w:color w:val="EE0000"/>
                <w:sz w:val="19"/>
                <w:lang w:eastAsia="zh-CN"/>
              </w:rPr>
              <w:t xml:space="preserve">、终端 </w:t>
            </w:r>
            <w:proofErr w:type="spellStart"/>
            <w:r w:rsidRPr="00934A0E">
              <w:rPr>
                <w:color w:val="EE0000"/>
                <w:sz w:val="19"/>
                <w:lang w:eastAsia="zh-CN"/>
              </w:rPr>
              <w:t>tty</w:t>
            </w:r>
            <w:proofErr w:type="spellEnd"/>
            <w:r w:rsidRPr="00934A0E">
              <w:rPr>
                <w:color w:val="EE0000"/>
                <w:sz w:val="19"/>
                <w:lang w:eastAsia="zh-CN"/>
              </w:rPr>
              <w:t>、空设备 null 等</w:t>
            </w:r>
          </w:p>
        </w:tc>
        <w:tc>
          <w:tcPr>
            <w:tcW w:w="1417" w:type="dxa"/>
            <w:shd w:val="clear" w:color="auto" w:fill="E8F5E9"/>
          </w:tcPr>
          <w:p w14:paraId="575FC2A3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⭐⭐⭐</w:t>
            </w:r>
          </w:p>
        </w:tc>
      </w:tr>
      <w:tr w:rsidR="00764F3D" w14:paraId="3D9DDC2B" w14:textId="77777777">
        <w:trPr>
          <w:jc w:val="center"/>
        </w:trPr>
        <w:tc>
          <w:tcPr>
            <w:tcW w:w="1134" w:type="dxa"/>
          </w:tcPr>
          <w:p w14:paraId="0D2AC9A1" w14:textId="77777777" w:rsidR="00764F3D" w:rsidRPr="005B747B" w:rsidRDefault="00000000">
            <w:pPr>
              <w:rPr>
                <w:rFonts w:hint="eastAsia"/>
                <w:highlight w:val="yellow"/>
              </w:rPr>
            </w:pPr>
            <w:r w:rsidRPr="005B747B">
              <w:rPr>
                <w:sz w:val="19"/>
                <w:highlight w:val="yellow"/>
              </w:rPr>
              <w:t>/etc</w:t>
            </w:r>
          </w:p>
        </w:tc>
        <w:tc>
          <w:tcPr>
            <w:tcW w:w="1984" w:type="dxa"/>
          </w:tcPr>
          <w:p w14:paraId="3D85D764" w14:textId="77777777" w:rsidR="00764F3D" w:rsidRPr="005B747B" w:rsidRDefault="00000000">
            <w:pPr>
              <w:rPr>
                <w:rFonts w:hint="eastAsia"/>
                <w:highlight w:val="yellow"/>
              </w:rPr>
            </w:pPr>
            <w:r w:rsidRPr="005B747B">
              <w:rPr>
                <w:sz w:val="19"/>
                <w:highlight w:val="yellow"/>
              </w:rPr>
              <w:t>Etcetera (配置)</w:t>
            </w:r>
          </w:p>
        </w:tc>
        <w:tc>
          <w:tcPr>
            <w:tcW w:w="4535" w:type="dxa"/>
          </w:tcPr>
          <w:p w14:paraId="52A4F01E" w14:textId="77777777" w:rsidR="00764F3D" w:rsidRPr="00934A0E" w:rsidRDefault="00000000">
            <w:pPr>
              <w:rPr>
                <w:rFonts w:hint="eastAsia"/>
                <w:color w:val="EE0000"/>
              </w:rPr>
            </w:pPr>
            <w:r w:rsidRPr="00934A0E">
              <w:rPr>
                <w:color w:val="EE0000"/>
                <w:sz w:val="19"/>
              </w:rPr>
              <w:t>系统配置文件 ≈ Windows的注册表</w:t>
            </w:r>
          </w:p>
        </w:tc>
        <w:tc>
          <w:tcPr>
            <w:tcW w:w="1417" w:type="dxa"/>
          </w:tcPr>
          <w:p w14:paraId="1C9C921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⭐⭐⭐⭐⭐</w:t>
            </w:r>
          </w:p>
        </w:tc>
      </w:tr>
      <w:tr w:rsidR="00764F3D" w14:paraId="53CF2FE6" w14:textId="77777777">
        <w:trPr>
          <w:jc w:val="center"/>
        </w:trPr>
        <w:tc>
          <w:tcPr>
            <w:tcW w:w="1134" w:type="dxa"/>
            <w:shd w:val="clear" w:color="auto" w:fill="E8F5E9"/>
          </w:tcPr>
          <w:p w14:paraId="6C142699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/home</w:t>
            </w:r>
          </w:p>
        </w:tc>
        <w:tc>
          <w:tcPr>
            <w:tcW w:w="1984" w:type="dxa"/>
            <w:shd w:val="clear" w:color="auto" w:fill="E8F5E9"/>
          </w:tcPr>
          <w:p w14:paraId="5C19B8A3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Home</w:t>
            </w:r>
          </w:p>
        </w:tc>
        <w:tc>
          <w:tcPr>
            <w:tcW w:w="4535" w:type="dxa"/>
            <w:shd w:val="clear" w:color="auto" w:fill="E8F5E9"/>
          </w:tcPr>
          <w:p w14:paraId="61CD2532" w14:textId="77777777" w:rsidR="00764F3D" w:rsidRDefault="00000000">
            <w:pPr>
              <w:rPr>
                <w:rFonts w:hint="eastAsia"/>
                <w:lang w:eastAsia="zh-CN"/>
              </w:rPr>
            </w:pPr>
            <w:r w:rsidRPr="005B747B">
              <w:rPr>
                <w:sz w:val="19"/>
                <w:highlight w:val="yellow"/>
                <w:lang w:eastAsia="zh-CN"/>
              </w:rPr>
              <w:t>普通用户的家目录，每个用户一个子目录</w:t>
            </w:r>
          </w:p>
        </w:tc>
        <w:tc>
          <w:tcPr>
            <w:tcW w:w="1417" w:type="dxa"/>
            <w:shd w:val="clear" w:color="auto" w:fill="E8F5E9"/>
          </w:tcPr>
          <w:p w14:paraId="1618E328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⭐⭐⭐⭐⭐</w:t>
            </w:r>
          </w:p>
        </w:tc>
      </w:tr>
      <w:tr w:rsidR="00764F3D" w14:paraId="7C5E6F3F" w14:textId="77777777">
        <w:trPr>
          <w:jc w:val="center"/>
        </w:trPr>
        <w:tc>
          <w:tcPr>
            <w:tcW w:w="1134" w:type="dxa"/>
          </w:tcPr>
          <w:p w14:paraId="4E6D7780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/root</w:t>
            </w:r>
          </w:p>
        </w:tc>
        <w:tc>
          <w:tcPr>
            <w:tcW w:w="1984" w:type="dxa"/>
          </w:tcPr>
          <w:p w14:paraId="588E4762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Root Home</w:t>
            </w:r>
          </w:p>
        </w:tc>
        <w:tc>
          <w:tcPr>
            <w:tcW w:w="4535" w:type="dxa"/>
          </w:tcPr>
          <w:p w14:paraId="65556B4B" w14:textId="77777777" w:rsidR="00764F3D" w:rsidRDefault="00000000">
            <w:pPr>
              <w:rPr>
                <w:rFonts w:hint="eastAsia"/>
                <w:lang w:eastAsia="zh-CN"/>
              </w:rPr>
            </w:pPr>
            <w:r w:rsidRPr="005B747B">
              <w:rPr>
                <w:sz w:val="19"/>
                <w:highlight w:val="yellow"/>
                <w:lang w:eastAsia="zh-CN"/>
              </w:rPr>
              <w:t>root超级管理员的家目录</w:t>
            </w:r>
          </w:p>
        </w:tc>
        <w:tc>
          <w:tcPr>
            <w:tcW w:w="1417" w:type="dxa"/>
          </w:tcPr>
          <w:p w14:paraId="1901FD48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⭐⭐⭐⭐</w:t>
            </w:r>
          </w:p>
        </w:tc>
      </w:tr>
      <w:tr w:rsidR="00764F3D" w14:paraId="41784F6D" w14:textId="77777777">
        <w:trPr>
          <w:jc w:val="center"/>
        </w:trPr>
        <w:tc>
          <w:tcPr>
            <w:tcW w:w="1134" w:type="dxa"/>
            <w:shd w:val="clear" w:color="auto" w:fill="E8F5E9"/>
          </w:tcPr>
          <w:p w14:paraId="4DDEB7A7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/tmp</w:t>
            </w:r>
          </w:p>
        </w:tc>
        <w:tc>
          <w:tcPr>
            <w:tcW w:w="1984" w:type="dxa"/>
            <w:shd w:val="clear" w:color="auto" w:fill="E8F5E9"/>
          </w:tcPr>
          <w:p w14:paraId="74384D91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Temporary</w:t>
            </w:r>
          </w:p>
        </w:tc>
        <w:tc>
          <w:tcPr>
            <w:tcW w:w="4535" w:type="dxa"/>
            <w:shd w:val="clear" w:color="auto" w:fill="E8F5E9"/>
          </w:tcPr>
          <w:p w14:paraId="2F04B3F4" w14:textId="77777777" w:rsidR="00764F3D" w:rsidRDefault="00000000">
            <w:pPr>
              <w:rPr>
                <w:rFonts w:hint="eastAsia"/>
                <w:lang w:eastAsia="zh-CN"/>
              </w:rPr>
            </w:pPr>
            <w:r w:rsidRPr="005B747B">
              <w:rPr>
                <w:sz w:val="19"/>
                <w:highlight w:val="yellow"/>
                <w:lang w:eastAsia="zh-CN"/>
              </w:rPr>
              <w:t>临时文件，重启后可能被清空</w:t>
            </w:r>
          </w:p>
        </w:tc>
        <w:tc>
          <w:tcPr>
            <w:tcW w:w="1417" w:type="dxa"/>
            <w:shd w:val="clear" w:color="auto" w:fill="E8F5E9"/>
          </w:tcPr>
          <w:p w14:paraId="62787047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⭐⭐⭐</w:t>
            </w:r>
          </w:p>
        </w:tc>
      </w:tr>
      <w:tr w:rsidR="00764F3D" w14:paraId="6D67EAA7" w14:textId="77777777">
        <w:trPr>
          <w:jc w:val="center"/>
        </w:trPr>
        <w:tc>
          <w:tcPr>
            <w:tcW w:w="1134" w:type="dxa"/>
          </w:tcPr>
          <w:p w14:paraId="3F8BD733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/usr</w:t>
            </w:r>
          </w:p>
        </w:tc>
        <w:tc>
          <w:tcPr>
            <w:tcW w:w="1984" w:type="dxa"/>
          </w:tcPr>
          <w:p w14:paraId="72CB87C1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Unix System Resources</w:t>
            </w:r>
          </w:p>
        </w:tc>
        <w:tc>
          <w:tcPr>
            <w:tcW w:w="4535" w:type="dxa"/>
          </w:tcPr>
          <w:p w14:paraId="0523FB37" w14:textId="77777777" w:rsidR="00764F3D" w:rsidRPr="005B747B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5B747B">
              <w:rPr>
                <w:sz w:val="19"/>
                <w:highlight w:val="yellow"/>
                <w:lang w:eastAsia="zh-CN"/>
              </w:rPr>
              <w:t>用户安装的软件和库文件</w:t>
            </w:r>
          </w:p>
        </w:tc>
        <w:tc>
          <w:tcPr>
            <w:tcW w:w="1417" w:type="dxa"/>
          </w:tcPr>
          <w:p w14:paraId="50692972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⭐⭐⭐⭐⭐</w:t>
            </w:r>
          </w:p>
        </w:tc>
      </w:tr>
      <w:tr w:rsidR="00764F3D" w14:paraId="3E45A67C" w14:textId="77777777">
        <w:trPr>
          <w:jc w:val="center"/>
        </w:trPr>
        <w:tc>
          <w:tcPr>
            <w:tcW w:w="1134" w:type="dxa"/>
            <w:shd w:val="clear" w:color="auto" w:fill="E8F5E9"/>
          </w:tcPr>
          <w:p w14:paraId="46A20C9E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/var</w:t>
            </w:r>
          </w:p>
        </w:tc>
        <w:tc>
          <w:tcPr>
            <w:tcW w:w="1984" w:type="dxa"/>
            <w:shd w:val="clear" w:color="auto" w:fill="E8F5E9"/>
          </w:tcPr>
          <w:p w14:paraId="51CADE4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Variable (可变的)</w:t>
            </w:r>
          </w:p>
        </w:tc>
        <w:tc>
          <w:tcPr>
            <w:tcW w:w="4535" w:type="dxa"/>
            <w:shd w:val="clear" w:color="auto" w:fill="E8F5E9"/>
          </w:tcPr>
          <w:p w14:paraId="6EBEB55D" w14:textId="77777777" w:rsidR="00764F3D" w:rsidRPr="005B747B" w:rsidRDefault="00000000">
            <w:pPr>
              <w:rPr>
                <w:rFonts w:hint="eastAsia"/>
                <w:highlight w:val="yellow"/>
              </w:rPr>
            </w:pPr>
            <w:r w:rsidRPr="005B747B">
              <w:rPr>
                <w:sz w:val="19"/>
                <w:highlight w:val="yellow"/>
              </w:rPr>
              <w:t>经常变化的数据：日志 log/、缓存 cache/ 等</w:t>
            </w:r>
          </w:p>
        </w:tc>
        <w:tc>
          <w:tcPr>
            <w:tcW w:w="1417" w:type="dxa"/>
            <w:shd w:val="clear" w:color="auto" w:fill="E8F5E9"/>
          </w:tcPr>
          <w:p w14:paraId="2540B3FD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⭐⭐⭐⭐</w:t>
            </w:r>
          </w:p>
        </w:tc>
      </w:tr>
      <w:tr w:rsidR="00764F3D" w14:paraId="72072A1C" w14:textId="77777777">
        <w:trPr>
          <w:jc w:val="center"/>
        </w:trPr>
        <w:tc>
          <w:tcPr>
            <w:tcW w:w="1134" w:type="dxa"/>
          </w:tcPr>
          <w:p w14:paraId="1110B805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/proc</w:t>
            </w:r>
          </w:p>
        </w:tc>
        <w:tc>
          <w:tcPr>
            <w:tcW w:w="1984" w:type="dxa"/>
          </w:tcPr>
          <w:p w14:paraId="49704A8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Process (进程)</w:t>
            </w:r>
          </w:p>
        </w:tc>
        <w:tc>
          <w:tcPr>
            <w:tcW w:w="4535" w:type="dxa"/>
          </w:tcPr>
          <w:p w14:paraId="73E88F35" w14:textId="77777777" w:rsidR="00764F3D" w:rsidRPr="005B747B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5B747B">
              <w:rPr>
                <w:sz w:val="19"/>
                <w:highlight w:val="yellow"/>
                <w:lang w:eastAsia="zh-CN"/>
              </w:rPr>
              <w:t>虚拟文件系统，进程和内核信息的窗口</w:t>
            </w:r>
          </w:p>
        </w:tc>
        <w:tc>
          <w:tcPr>
            <w:tcW w:w="1417" w:type="dxa"/>
          </w:tcPr>
          <w:p w14:paraId="3BCAE6D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⭐⭐⭐</w:t>
            </w:r>
          </w:p>
        </w:tc>
      </w:tr>
      <w:tr w:rsidR="00764F3D" w14:paraId="7AA24FEC" w14:textId="77777777">
        <w:trPr>
          <w:jc w:val="center"/>
        </w:trPr>
        <w:tc>
          <w:tcPr>
            <w:tcW w:w="1134" w:type="dxa"/>
            <w:shd w:val="clear" w:color="auto" w:fill="E8F5E9"/>
          </w:tcPr>
          <w:p w14:paraId="17E76A1D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/mnt</w:t>
            </w:r>
          </w:p>
        </w:tc>
        <w:tc>
          <w:tcPr>
            <w:tcW w:w="1984" w:type="dxa"/>
            <w:shd w:val="clear" w:color="auto" w:fill="E8F5E9"/>
          </w:tcPr>
          <w:p w14:paraId="23DE8A6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Mount (挂载)</w:t>
            </w:r>
          </w:p>
        </w:tc>
        <w:tc>
          <w:tcPr>
            <w:tcW w:w="4535" w:type="dxa"/>
            <w:shd w:val="clear" w:color="auto" w:fill="E8F5E9"/>
          </w:tcPr>
          <w:p w14:paraId="2B70E0F9" w14:textId="77777777" w:rsidR="00764F3D" w:rsidRPr="005B747B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5B747B">
              <w:rPr>
                <w:sz w:val="19"/>
                <w:highlight w:val="yellow"/>
                <w:lang w:eastAsia="zh-CN"/>
              </w:rPr>
              <w:t>手动挂载U盘等设备的挂载点</w:t>
            </w:r>
          </w:p>
        </w:tc>
        <w:tc>
          <w:tcPr>
            <w:tcW w:w="1417" w:type="dxa"/>
            <w:shd w:val="clear" w:color="auto" w:fill="E8F5E9"/>
          </w:tcPr>
          <w:p w14:paraId="2473697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</w:t>
            </w:r>
          </w:p>
        </w:tc>
      </w:tr>
      <w:tr w:rsidR="00764F3D" w14:paraId="72C0D637" w14:textId="77777777">
        <w:trPr>
          <w:jc w:val="center"/>
        </w:trPr>
        <w:tc>
          <w:tcPr>
            <w:tcW w:w="1134" w:type="dxa"/>
          </w:tcPr>
          <w:p w14:paraId="3FE11270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/media</w:t>
            </w:r>
          </w:p>
        </w:tc>
        <w:tc>
          <w:tcPr>
            <w:tcW w:w="1984" w:type="dxa"/>
          </w:tcPr>
          <w:p w14:paraId="388D1659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Media (媒体)</w:t>
            </w:r>
          </w:p>
        </w:tc>
        <w:tc>
          <w:tcPr>
            <w:tcW w:w="4535" w:type="dxa"/>
          </w:tcPr>
          <w:p w14:paraId="179F2F00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系统自动挂载U盘等设备的挂载点</w:t>
            </w:r>
          </w:p>
        </w:tc>
        <w:tc>
          <w:tcPr>
            <w:tcW w:w="1417" w:type="dxa"/>
          </w:tcPr>
          <w:p w14:paraId="50DABE3C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⭐⭐</w:t>
            </w:r>
          </w:p>
        </w:tc>
      </w:tr>
    </w:tbl>
    <w:p w14:paraId="6AE6F4B0" w14:textId="77777777" w:rsidR="00764F3D" w:rsidRDefault="00764F3D">
      <w:pPr>
        <w:rPr>
          <w:rFonts w:hint="eastAsia"/>
        </w:rPr>
      </w:pPr>
    </w:p>
    <w:p w14:paraId="3945F5C1" w14:textId="77777777" w:rsidR="00764F3D" w:rsidRDefault="00000000">
      <w:pPr>
        <w:shd w:val="clear" w:color="auto" w:fill="E8F5E9"/>
        <w:ind w:left="283"/>
        <w:rPr>
          <w:rFonts w:hint="eastAsia"/>
          <w:lang w:eastAsia="zh-CN"/>
        </w:rPr>
      </w:pPr>
      <w:r>
        <w:rPr>
          <w:color w:val="1B5E20"/>
          <w:sz w:val="20"/>
          <w:lang w:eastAsia="zh-CN"/>
        </w:rPr>
        <w:t>💡 记忆技巧：/</w:t>
      </w:r>
      <w:proofErr w:type="spellStart"/>
      <w:r>
        <w:rPr>
          <w:color w:val="1B5E20"/>
          <w:sz w:val="20"/>
          <w:lang w:eastAsia="zh-CN"/>
        </w:rPr>
        <w:t>etc</w:t>
      </w:r>
      <w:proofErr w:type="spellEnd"/>
      <w:r>
        <w:rPr>
          <w:color w:val="1B5E20"/>
          <w:sz w:val="20"/>
          <w:lang w:eastAsia="zh-CN"/>
        </w:rPr>
        <w:t xml:space="preserve"> 是最常接触的配置目录（几乎所有服务的配置文件都在这里），/var/log 是日志目录（排查问题时最常查看的地方），/home 是用户的工作目录。</w:t>
      </w:r>
    </w:p>
    <w:p w14:paraId="4BF1C3A8" w14:textId="77777777" w:rsidR="00764F3D" w:rsidRDefault="00000000">
      <w:pPr>
        <w:spacing w:before="80" w:after="80"/>
        <w:rPr>
          <w:rFonts w:hint="eastAsia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14EBD601" w14:textId="77777777" w:rsidR="00764F3D" w:rsidRDefault="00000000">
      <w:pPr>
        <w:pStyle w:val="1"/>
      </w:pPr>
      <w:r>
        <w:rPr>
          <w:rFonts w:ascii="微软雅黑" w:eastAsia="微软雅黑" w:hAnsi="微软雅黑"/>
        </w:rPr>
        <w:t>第八章  常用文件操作命令</w:t>
      </w:r>
    </w:p>
    <w:p w14:paraId="367DB344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本章详细介绍</w:t>
      </w:r>
      <w:r w:rsidRPr="005B747B">
        <w:rPr>
          <w:color w:val="EE0000"/>
          <w:lang w:eastAsia="zh-CN"/>
        </w:rPr>
        <w:t>Linux中最常用的12个文件操作命令。</w:t>
      </w:r>
      <w:r w:rsidRPr="005B747B">
        <w:rPr>
          <w:highlight w:val="yellow"/>
          <w:lang w:eastAsia="zh-CN"/>
        </w:rPr>
        <w:t>这些命令是Linux操作的基本功，</w:t>
      </w:r>
      <w:r>
        <w:rPr>
          <w:lang w:eastAsia="zh-CN"/>
        </w:rPr>
        <w:t>建议在虚拟机中跟着示例实际操作一遍。</w:t>
      </w:r>
    </w:p>
    <w:p w14:paraId="0F52F573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8.1  </w:t>
      </w:r>
      <w:proofErr w:type="spellStart"/>
      <w:r>
        <w:rPr>
          <w:rFonts w:ascii="微软雅黑" w:eastAsia="微软雅黑" w:hAnsi="微软雅黑"/>
          <w:lang w:eastAsia="zh-CN"/>
        </w:rPr>
        <w:t>pwd</w:t>
      </w:r>
      <w:proofErr w:type="spellEnd"/>
      <w:r>
        <w:rPr>
          <w:rFonts w:ascii="微软雅黑" w:eastAsia="微软雅黑" w:hAnsi="微软雅黑"/>
          <w:lang w:eastAsia="zh-CN"/>
        </w:rPr>
        <w:t xml:space="preserve"> — 显示当前工作目录</w:t>
      </w:r>
    </w:p>
    <w:p w14:paraId="7C9EE3A9" w14:textId="77777777" w:rsidR="00764F3D" w:rsidRDefault="00000000">
      <w:pPr>
        <w:spacing w:line="360" w:lineRule="auto"/>
        <w:ind w:firstLine="420"/>
        <w:rPr>
          <w:rFonts w:hint="eastAsia"/>
        </w:rPr>
      </w:pPr>
      <w:proofErr w:type="spellStart"/>
      <w:r>
        <w:t>pwd（Print</w:t>
      </w:r>
      <w:proofErr w:type="spellEnd"/>
      <w:r>
        <w:t xml:space="preserve"> Working </w:t>
      </w:r>
      <w:proofErr w:type="spellStart"/>
      <w:r>
        <w:t>Directory）显示你当前所在的目录路径</w:t>
      </w:r>
      <w:proofErr w:type="spellEnd"/>
      <w:r>
        <w:t>。</w:t>
      </w:r>
    </w:p>
    <w:p w14:paraId="7690D502" w14:textId="77777777" w:rsidR="00764F3D" w:rsidRDefault="00000000">
      <w:pPr>
        <w:rPr>
          <w:rFonts w:hint="eastAsia"/>
        </w:rPr>
      </w:pPr>
      <w:r>
        <w:rPr>
          <w:b/>
        </w:rPr>
        <w:t>💻 pwd命令示例</w:t>
      </w:r>
    </w:p>
    <w:p w14:paraId="2D48AF6E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>[root@localhost ~]# pwd</w:t>
      </w:r>
    </w:p>
    <w:p w14:paraId="587ED29F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/root                    ← </w:t>
      </w:r>
      <w:r>
        <w:rPr>
          <w:rFonts w:ascii="Consolas" w:hAnsi="Consolas"/>
          <w:color w:val="1A1A2E"/>
          <w:sz w:val="19"/>
        </w:rPr>
        <w:t>输出当前所在目录的完整路径</w:t>
      </w:r>
    </w:p>
    <w:p w14:paraId="1462F86E" w14:textId="77777777" w:rsidR="00764F3D" w:rsidRDefault="00764F3D">
      <w:pPr>
        <w:shd w:val="clear" w:color="auto" w:fill="F5F5F5"/>
        <w:spacing w:after="0"/>
        <w:ind w:left="567"/>
        <w:rPr>
          <w:rFonts w:hint="eastAsia"/>
        </w:rPr>
      </w:pPr>
    </w:p>
    <w:p w14:paraId="33E13F32" w14:textId="77777777" w:rsidR="00764F3D" w:rsidRPr="005B747B" w:rsidRDefault="00000000">
      <w:pPr>
        <w:shd w:val="clear" w:color="auto" w:fill="F5F5F5"/>
        <w:spacing w:after="0"/>
        <w:ind w:left="567"/>
        <w:rPr>
          <w:rFonts w:hint="eastAsia"/>
          <w:highlight w:val="yellow"/>
        </w:rPr>
      </w:pPr>
      <w:r w:rsidRPr="005B747B">
        <w:rPr>
          <w:rFonts w:ascii="Consolas" w:hAnsi="Consolas"/>
          <w:color w:val="1A1A2E"/>
          <w:sz w:val="19"/>
          <w:highlight w:val="yellow"/>
        </w:rPr>
        <w:t>[root@localhost ~]# cd /etc</w:t>
      </w:r>
    </w:p>
    <w:p w14:paraId="63423395" w14:textId="77777777" w:rsidR="00764F3D" w:rsidRPr="005B747B" w:rsidRDefault="00000000">
      <w:pPr>
        <w:shd w:val="clear" w:color="auto" w:fill="F5F5F5"/>
        <w:spacing w:after="0"/>
        <w:ind w:left="567"/>
        <w:rPr>
          <w:rFonts w:hint="eastAsia"/>
          <w:highlight w:val="yellow"/>
        </w:rPr>
      </w:pPr>
      <w:r w:rsidRPr="005B747B">
        <w:rPr>
          <w:rFonts w:ascii="Consolas" w:hAnsi="Consolas"/>
          <w:color w:val="1A1A2E"/>
          <w:sz w:val="19"/>
          <w:highlight w:val="yellow"/>
        </w:rPr>
        <w:t>[root@localhost etc]# pwd</w:t>
      </w:r>
    </w:p>
    <w:p w14:paraId="7DC1D3D6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 w:rsidRPr="005B747B">
        <w:rPr>
          <w:rFonts w:ascii="Consolas" w:hAnsi="Consolas"/>
          <w:color w:val="1A1A2E"/>
          <w:sz w:val="19"/>
          <w:highlight w:val="yellow"/>
        </w:rPr>
        <w:t xml:space="preserve">/etc                     ← </w:t>
      </w:r>
      <w:r w:rsidRPr="005B747B">
        <w:rPr>
          <w:rFonts w:ascii="Consolas" w:hAnsi="Consolas"/>
          <w:color w:val="1A1A2E"/>
          <w:sz w:val="19"/>
          <w:highlight w:val="yellow"/>
        </w:rPr>
        <w:t>切换到</w:t>
      </w:r>
      <w:r w:rsidRPr="005B747B">
        <w:rPr>
          <w:rFonts w:ascii="Consolas" w:hAnsi="Consolas"/>
          <w:color w:val="1A1A2E"/>
          <w:sz w:val="19"/>
          <w:highlight w:val="yellow"/>
        </w:rPr>
        <w:t>/etc</w:t>
      </w:r>
      <w:r w:rsidRPr="005B747B">
        <w:rPr>
          <w:rFonts w:ascii="Consolas" w:hAnsi="Consolas"/>
          <w:color w:val="1A1A2E"/>
          <w:sz w:val="19"/>
          <w:highlight w:val="yellow"/>
        </w:rPr>
        <w:t>后，</w:t>
      </w:r>
      <w:r w:rsidRPr="005B747B">
        <w:rPr>
          <w:rFonts w:ascii="Consolas" w:hAnsi="Consolas"/>
          <w:color w:val="1A1A2E"/>
          <w:sz w:val="19"/>
          <w:highlight w:val="yellow"/>
        </w:rPr>
        <w:t>pwd</w:t>
      </w:r>
      <w:r w:rsidRPr="005B747B">
        <w:rPr>
          <w:rFonts w:ascii="Consolas" w:hAnsi="Consolas"/>
          <w:color w:val="1A1A2E"/>
          <w:sz w:val="19"/>
          <w:highlight w:val="yellow"/>
        </w:rPr>
        <w:t>显示</w:t>
      </w:r>
      <w:r w:rsidRPr="005B747B">
        <w:rPr>
          <w:rFonts w:ascii="Consolas" w:hAnsi="Consolas"/>
          <w:color w:val="1A1A2E"/>
          <w:sz w:val="19"/>
          <w:highlight w:val="yellow"/>
        </w:rPr>
        <w:t>/etc</w:t>
      </w:r>
    </w:p>
    <w:p w14:paraId="0FE8AA7D" w14:textId="77777777" w:rsidR="00764F3D" w:rsidRDefault="00764F3D">
      <w:pPr>
        <w:rPr>
          <w:rFonts w:hint="eastAsia"/>
        </w:rPr>
      </w:pPr>
    </w:p>
    <w:p w14:paraId="6BE126B1" w14:textId="77777777" w:rsidR="00764F3D" w:rsidRPr="005B747B" w:rsidRDefault="00000000">
      <w:pPr>
        <w:pStyle w:val="21"/>
        <w:rPr>
          <w:color w:val="EE0000"/>
        </w:rPr>
      </w:pPr>
      <w:r>
        <w:rPr>
          <w:rFonts w:ascii="微软雅黑" w:eastAsia="微软雅黑" w:hAnsi="微软雅黑"/>
        </w:rPr>
        <w:t xml:space="preserve">8.2  </w:t>
      </w:r>
      <w:r w:rsidRPr="005B747B">
        <w:rPr>
          <w:rFonts w:ascii="微软雅黑" w:eastAsia="微软雅黑" w:hAnsi="微软雅黑"/>
          <w:color w:val="EE0000"/>
        </w:rPr>
        <w:t>cd — 切换目录</w:t>
      </w:r>
    </w:p>
    <w:p w14:paraId="379657BA" w14:textId="77777777" w:rsidR="00764F3D" w:rsidRDefault="00000000">
      <w:pPr>
        <w:spacing w:line="360" w:lineRule="auto"/>
        <w:ind w:firstLine="420"/>
        <w:rPr>
          <w:rFonts w:hint="eastAsia"/>
        </w:rPr>
      </w:pPr>
      <w:r w:rsidRPr="005B747B">
        <w:rPr>
          <w:highlight w:val="yellow"/>
        </w:rPr>
        <w:t>cd（Change Directory）用于切换到指定目录。</w:t>
      </w:r>
    </w:p>
    <w:p w14:paraId="1DB04520" w14:textId="77777777" w:rsidR="00764F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💻 cd命令示例</w:t>
      </w:r>
    </w:p>
    <w:p w14:paraId="0E58AC34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[</w:t>
      </w:r>
      <w:proofErr w:type="spellStart"/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root@localhost</w:t>
      </w:r>
      <w:proofErr w:type="spellEnd"/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 xml:space="preserve"> ~]# cd /</w:t>
      </w:r>
      <w:proofErr w:type="spellStart"/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etc</w:t>
      </w:r>
      <w:proofErr w:type="spellEnd"/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 xml:space="preserve">          # </w:t>
      </w:r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切换到</w:t>
      </w:r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 xml:space="preserve"> /</w:t>
      </w:r>
      <w:proofErr w:type="spellStart"/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etc</w:t>
      </w:r>
      <w:proofErr w:type="spellEnd"/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 xml:space="preserve"> </w:t>
      </w:r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目录</w:t>
      </w:r>
    </w:p>
    <w:p w14:paraId="7AD2F69E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[</w:t>
      </w:r>
      <w:proofErr w:type="spellStart"/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root@localhost</w:t>
      </w:r>
      <w:proofErr w:type="spellEnd"/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 xml:space="preserve"> </w:t>
      </w:r>
      <w:proofErr w:type="spellStart"/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etc</w:t>
      </w:r>
      <w:proofErr w:type="spellEnd"/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 xml:space="preserve">]# cd /           # </w:t>
      </w:r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切换到根目录</w:t>
      </w:r>
    </w:p>
    <w:p w14:paraId="0A4C004A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lastRenderedPageBreak/>
        <w:t>[</w:t>
      </w:r>
      <w:proofErr w:type="spellStart"/>
      <w:r>
        <w:rPr>
          <w:rFonts w:ascii="Consolas" w:hAnsi="Consolas"/>
          <w:color w:val="1A1A2E"/>
          <w:sz w:val="19"/>
          <w:lang w:eastAsia="zh-CN"/>
        </w:rPr>
        <w:t>root@localhost</w:t>
      </w:r>
      <w:proofErr w:type="spellEnd"/>
      <w:r>
        <w:rPr>
          <w:rFonts w:ascii="Consolas" w:hAnsi="Consolas"/>
          <w:color w:val="1A1A2E"/>
          <w:sz w:val="19"/>
          <w:lang w:eastAsia="zh-CN"/>
        </w:rPr>
        <w:t xml:space="preserve"> /]# </w:t>
      </w:r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 xml:space="preserve">cd ~             # </w:t>
      </w:r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切换到当前用户的家目录</w:t>
      </w:r>
    </w:p>
    <w:p w14:paraId="20B3D826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</w:rPr>
        <w:t>[</w:t>
      </w:r>
      <w:proofErr w:type="spellStart"/>
      <w:r>
        <w:rPr>
          <w:rFonts w:ascii="Consolas" w:hAnsi="Consolas"/>
          <w:color w:val="1A1A2E"/>
          <w:sz w:val="19"/>
        </w:rPr>
        <w:t>root@localhost</w:t>
      </w:r>
      <w:proofErr w:type="spellEnd"/>
      <w:r>
        <w:rPr>
          <w:rFonts w:ascii="Consolas" w:hAnsi="Consolas"/>
          <w:color w:val="1A1A2E"/>
          <w:sz w:val="19"/>
        </w:rPr>
        <w:t xml:space="preserve"> </w:t>
      </w:r>
      <w:proofErr w:type="gramStart"/>
      <w:r>
        <w:rPr>
          <w:rFonts w:ascii="Consolas" w:hAnsi="Consolas"/>
          <w:color w:val="1A1A2E"/>
          <w:sz w:val="19"/>
        </w:rPr>
        <w:t>~]#</w:t>
      </w:r>
      <w:proofErr w:type="gramEnd"/>
      <w:r>
        <w:rPr>
          <w:rFonts w:ascii="Consolas" w:hAnsi="Consolas"/>
          <w:color w:val="1A1A2E"/>
          <w:sz w:val="19"/>
        </w:rPr>
        <w:t xml:space="preserve"> cd</w:t>
      </w:r>
      <w:proofErr w:type="gramStart"/>
      <w:r>
        <w:rPr>
          <w:rFonts w:ascii="Consolas" w:hAnsi="Consolas"/>
          <w:color w:val="1A1A2E"/>
          <w:sz w:val="19"/>
        </w:rPr>
        <w:t xml:space="preserve"> ..</w:t>
      </w:r>
      <w:proofErr w:type="gramEnd"/>
      <w:r>
        <w:rPr>
          <w:rFonts w:ascii="Consolas" w:hAnsi="Consolas"/>
          <w:color w:val="1A1A2E"/>
          <w:sz w:val="19"/>
        </w:rPr>
        <w:t xml:space="preserve">            </w:t>
      </w:r>
      <w:r>
        <w:rPr>
          <w:rFonts w:ascii="Consolas" w:hAnsi="Consolas"/>
          <w:color w:val="1A1A2E"/>
          <w:sz w:val="19"/>
          <w:lang w:eastAsia="zh-CN"/>
        </w:rPr>
        <w:t xml:space="preserve"># </w:t>
      </w:r>
      <w:r>
        <w:rPr>
          <w:rFonts w:ascii="Consolas" w:hAnsi="Consolas"/>
          <w:color w:val="1A1A2E"/>
          <w:sz w:val="19"/>
          <w:lang w:eastAsia="zh-CN"/>
        </w:rPr>
        <w:t>切换到上一级目录</w:t>
      </w:r>
    </w:p>
    <w:p w14:paraId="2E77E54D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>[</w:t>
      </w:r>
      <w:proofErr w:type="spellStart"/>
      <w:r>
        <w:rPr>
          <w:rFonts w:ascii="Consolas" w:hAnsi="Consolas"/>
          <w:color w:val="1A1A2E"/>
          <w:sz w:val="19"/>
          <w:lang w:eastAsia="zh-CN"/>
        </w:rPr>
        <w:t>root@localhost</w:t>
      </w:r>
      <w:proofErr w:type="spellEnd"/>
      <w:r>
        <w:rPr>
          <w:rFonts w:ascii="Consolas" w:hAnsi="Consolas"/>
          <w:color w:val="1A1A2E"/>
          <w:sz w:val="19"/>
          <w:lang w:eastAsia="zh-CN"/>
        </w:rPr>
        <w:t xml:space="preserve"> /]# cd -             # </w:t>
      </w:r>
      <w:r>
        <w:rPr>
          <w:rFonts w:ascii="Consolas" w:hAnsi="Consolas"/>
          <w:color w:val="1A1A2E"/>
          <w:sz w:val="19"/>
          <w:lang w:eastAsia="zh-CN"/>
        </w:rPr>
        <w:t>切换到上一次所在的目录</w:t>
      </w:r>
    </w:p>
    <w:p w14:paraId="48A476FD" w14:textId="77777777" w:rsidR="00764F3D" w:rsidRDefault="00764F3D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764F3D" w14:paraId="1C71F2F7" w14:textId="77777777">
        <w:trPr>
          <w:jc w:val="center"/>
        </w:trPr>
        <w:tc>
          <w:tcPr>
            <w:tcW w:w="2268" w:type="dxa"/>
            <w:shd w:val="clear" w:color="auto" w:fill="2E7D32"/>
          </w:tcPr>
          <w:p w14:paraId="6875B4B4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 xml:space="preserve">cd </w:t>
            </w:r>
            <w:proofErr w:type="spellStart"/>
            <w:r>
              <w:rPr>
                <w:b/>
                <w:color w:val="FFFFFF"/>
                <w:sz w:val="20"/>
              </w:rPr>
              <w:t>用法</w:t>
            </w:r>
            <w:proofErr w:type="spellEnd"/>
          </w:p>
        </w:tc>
        <w:tc>
          <w:tcPr>
            <w:tcW w:w="6803" w:type="dxa"/>
            <w:shd w:val="clear" w:color="auto" w:fill="2E7D32"/>
          </w:tcPr>
          <w:p w14:paraId="06A253B5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764F3D" w14:paraId="329BD316" w14:textId="77777777">
        <w:trPr>
          <w:jc w:val="center"/>
        </w:trPr>
        <w:tc>
          <w:tcPr>
            <w:tcW w:w="2268" w:type="dxa"/>
          </w:tcPr>
          <w:p w14:paraId="5A82A7A6" w14:textId="77777777" w:rsidR="00764F3D" w:rsidRDefault="00000000">
            <w:pPr>
              <w:rPr>
                <w:rFonts w:hint="eastAsia"/>
              </w:rPr>
            </w:pPr>
            <w:r w:rsidRPr="005B747B">
              <w:rPr>
                <w:color w:val="EE0000"/>
                <w:sz w:val="19"/>
              </w:rPr>
              <w:t>cd /path/to/dir</w:t>
            </w:r>
          </w:p>
        </w:tc>
        <w:tc>
          <w:tcPr>
            <w:tcW w:w="6803" w:type="dxa"/>
          </w:tcPr>
          <w:p w14:paraId="616674CD" w14:textId="77777777" w:rsidR="00764F3D" w:rsidRPr="005B747B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5B747B">
              <w:rPr>
                <w:sz w:val="19"/>
                <w:highlight w:val="yellow"/>
                <w:lang w:eastAsia="zh-CN"/>
              </w:rPr>
              <w:t>切换到指定的绝对路径目录</w:t>
            </w:r>
          </w:p>
        </w:tc>
      </w:tr>
      <w:tr w:rsidR="00764F3D" w14:paraId="700E9906" w14:textId="77777777">
        <w:trPr>
          <w:jc w:val="center"/>
        </w:trPr>
        <w:tc>
          <w:tcPr>
            <w:tcW w:w="2268" w:type="dxa"/>
            <w:shd w:val="clear" w:color="auto" w:fill="E8F5E9"/>
          </w:tcPr>
          <w:p w14:paraId="1EFDBB13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cd </w:t>
            </w:r>
            <w:proofErr w:type="spellStart"/>
            <w:r>
              <w:rPr>
                <w:sz w:val="19"/>
              </w:rPr>
              <w:t>dirname</w:t>
            </w:r>
            <w:proofErr w:type="spellEnd"/>
          </w:p>
        </w:tc>
        <w:tc>
          <w:tcPr>
            <w:tcW w:w="6803" w:type="dxa"/>
            <w:shd w:val="clear" w:color="auto" w:fill="E8F5E9"/>
          </w:tcPr>
          <w:p w14:paraId="06FE97B4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切换到当前目录下的 </w:t>
            </w:r>
            <w:proofErr w:type="spellStart"/>
            <w:r w:rsidRPr="005B747B">
              <w:rPr>
                <w:color w:val="EE0000"/>
                <w:sz w:val="19"/>
                <w:lang w:eastAsia="zh-CN"/>
              </w:rPr>
              <w:t>dirname</w:t>
            </w:r>
            <w:proofErr w:type="spellEnd"/>
            <w:r w:rsidRPr="005B747B">
              <w:rPr>
                <w:color w:val="EE0000"/>
                <w:sz w:val="19"/>
                <w:lang w:eastAsia="zh-CN"/>
              </w:rPr>
              <w:t xml:space="preserve"> 子目录（相对路径）</w:t>
            </w:r>
          </w:p>
        </w:tc>
      </w:tr>
      <w:tr w:rsidR="00764F3D" w14:paraId="37DBF151" w14:textId="77777777">
        <w:trPr>
          <w:jc w:val="center"/>
        </w:trPr>
        <w:tc>
          <w:tcPr>
            <w:tcW w:w="2268" w:type="dxa"/>
          </w:tcPr>
          <w:p w14:paraId="7B1163B4" w14:textId="77777777" w:rsidR="00764F3D" w:rsidRPr="005B747B" w:rsidRDefault="00000000">
            <w:pPr>
              <w:rPr>
                <w:rFonts w:hint="eastAsia"/>
                <w:highlight w:val="yellow"/>
              </w:rPr>
            </w:pPr>
            <w:r w:rsidRPr="005B747B">
              <w:rPr>
                <w:sz w:val="19"/>
                <w:highlight w:val="yellow"/>
              </w:rPr>
              <w:t>cd</w:t>
            </w:r>
            <w:proofErr w:type="gramStart"/>
            <w:r w:rsidRPr="005B747B">
              <w:rPr>
                <w:sz w:val="19"/>
                <w:highlight w:val="yellow"/>
              </w:rPr>
              <w:t xml:space="preserve"> ..</w:t>
            </w:r>
            <w:proofErr w:type="gramEnd"/>
          </w:p>
        </w:tc>
        <w:tc>
          <w:tcPr>
            <w:tcW w:w="6803" w:type="dxa"/>
          </w:tcPr>
          <w:p w14:paraId="652AD937" w14:textId="77777777" w:rsidR="00764F3D" w:rsidRPr="005B747B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5B747B">
              <w:rPr>
                <w:sz w:val="19"/>
                <w:highlight w:val="yellow"/>
                <w:lang w:eastAsia="zh-CN"/>
              </w:rPr>
              <w:t>切换到上一级目录（父目录）</w:t>
            </w:r>
          </w:p>
        </w:tc>
      </w:tr>
      <w:tr w:rsidR="00764F3D" w14:paraId="0D75B7DF" w14:textId="77777777">
        <w:trPr>
          <w:jc w:val="center"/>
        </w:trPr>
        <w:tc>
          <w:tcPr>
            <w:tcW w:w="2268" w:type="dxa"/>
            <w:shd w:val="clear" w:color="auto" w:fill="E8F5E9"/>
          </w:tcPr>
          <w:p w14:paraId="0BC57E34" w14:textId="77777777" w:rsidR="00764F3D" w:rsidRPr="005B747B" w:rsidRDefault="00000000">
            <w:pPr>
              <w:rPr>
                <w:rFonts w:hint="eastAsia"/>
                <w:highlight w:val="yellow"/>
              </w:rPr>
            </w:pPr>
            <w:r w:rsidRPr="005B747B">
              <w:rPr>
                <w:sz w:val="19"/>
                <w:highlight w:val="yellow"/>
              </w:rPr>
              <w:t>cd ~</w:t>
            </w:r>
          </w:p>
        </w:tc>
        <w:tc>
          <w:tcPr>
            <w:tcW w:w="6803" w:type="dxa"/>
            <w:shd w:val="clear" w:color="auto" w:fill="E8F5E9"/>
          </w:tcPr>
          <w:p w14:paraId="32875933" w14:textId="77777777" w:rsidR="00764F3D" w:rsidRPr="005B747B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5B747B">
              <w:rPr>
                <w:sz w:val="19"/>
                <w:highlight w:val="yellow"/>
                <w:lang w:eastAsia="zh-CN"/>
              </w:rPr>
              <w:t>切换到当前用户的家目录</w:t>
            </w:r>
          </w:p>
        </w:tc>
      </w:tr>
      <w:tr w:rsidR="00764F3D" w14:paraId="0AAED22D" w14:textId="77777777">
        <w:trPr>
          <w:jc w:val="center"/>
        </w:trPr>
        <w:tc>
          <w:tcPr>
            <w:tcW w:w="2268" w:type="dxa"/>
          </w:tcPr>
          <w:p w14:paraId="781B9E48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cd -</w:t>
            </w:r>
          </w:p>
        </w:tc>
        <w:tc>
          <w:tcPr>
            <w:tcW w:w="6803" w:type="dxa"/>
          </w:tcPr>
          <w:p w14:paraId="569419CE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切换到上一次所在的目录（来回切换很方便）</w:t>
            </w:r>
          </w:p>
        </w:tc>
      </w:tr>
      <w:tr w:rsidR="00764F3D" w14:paraId="03C03439" w14:textId="77777777">
        <w:trPr>
          <w:jc w:val="center"/>
        </w:trPr>
        <w:tc>
          <w:tcPr>
            <w:tcW w:w="2268" w:type="dxa"/>
            <w:shd w:val="clear" w:color="auto" w:fill="E8F5E9"/>
          </w:tcPr>
          <w:p w14:paraId="6FC1AFC2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cd /</w:t>
            </w:r>
          </w:p>
        </w:tc>
        <w:tc>
          <w:tcPr>
            <w:tcW w:w="6803" w:type="dxa"/>
            <w:shd w:val="clear" w:color="auto" w:fill="E8F5E9"/>
          </w:tcPr>
          <w:p w14:paraId="74809425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切换到根目录</w:t>
            </w:r>
          </w:p>
        </w:tc>
      </w:tr>
    </w:tbl>
    <w:p w14:paraId="7FA02E05" w14:textId="77777777" w:rsidR="00764F3D" w:rsidRDefault="00764F3D">
      <w:pPr>
        <w:rPr>
          <w:rFonts w:hint="eastAsia"/>
        </w:rPr>
      </w:pPr>
    </w:p>
    <w:p w14:paraId="3F126250" w14:textId="77777777" w:rsidR="00764F3D" w:rsidRDefault="00000000">
      <w:pPr>
        <w:pStyle w:val="21"/>
      </w:pPr>
      <w:r>
        <w:rPr>
          <w:rFonts w:ascii="微软雅黑" w:eastAsia="微软雅黑" w:hAnsi="微软雅黑"/>
        </w:rPr>
        <w:t>8.3  ls — 列出目录内容</w:t>
      </w:r>
    </w:p>
    <w:p w14:paraId="3F527180" w14:textId="77777777" w:rsidR="00764F3D" w:rsidRPr="005B747B" w:rsidRDefault="00000000">
      <w:pPr>
        <w:spacing w:line="360" w:lineRule="auto"/>
        <w:ind w:firstLine="420"/>
        <w:rPr>
          <w:rFonts w:hint="eastAsia"/>
          <w:color w:val="EE0000"/>
          <w:lang w:eastAsia="zh-CN"/>
        </w:rPr>
      </w:pPr>
      <w:r w:rsidRPr="005B747B">
        <w:rPr>
          <w:color w:val="EE0000"/>
          <w:lang w:eastAsia="zh-CN"/>
        </w:rPr>
        <w:t>ls（List）用于列出目录中的文件和子目录。</w:t>
      </w:r>
    </w:p>
    <w:p w14:paraId="58D91E8E" w14:textId="77777777" w:rsidR="00764F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💻 ls命令示例</w:t>
      </w:r>
    </w:p>
    <w:p w14:paraId="1C760C5F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>[</w:t>
      </w:r>
      <w:proofErr w:type="spellStart"/>
      <w:r>
        <w:rPr>
          <w:rFonts w:ascii="Consolas" w:hAnsi="Consolas"/>
          <w:color w:val="1A1A2E"/>
          <w:sz w:val="19"/>
          <w:lang w:eastAsia="zh-CN"/>
        </w:rPr>
        <w:t>root@localhost</w:t>
      </w:r>
      <w:proofErr w:type="spellEnd"/>
      <w:r>
        <w:rPr>
          <w:rFonts w:ascii="Consolas" w:hAnsi="Consolas"/>
          <w:color w:val="1A1A2E"/>
          <w:sz w:val="19"/>
          <w:lang w:eastAsia="zh-CN"/>
        </w:rPr>
        <w:t xml:space="preserve"> ~]# ls               # </w:t>
      </w:r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列出当前目录内容</w:t>
      </w:r>
    </w:p>
    <w:p w14:paraId="77C569BB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>[</w:t>
      </w:r>
      <w:proofErr w:type="spellStart"/>
      <w:r>
        <w:rPr>
          <w:rFonts w:ascii="Consolas" w:hAnsi="Consolas"/>
          <w:color w:val="1A1A2E"/>
          <w:sz w:val="19"/>
          <w:lang w:eastAsia="zh-CN"/>
        </w:rPr>
        <w:t>root@localhost</w:t>
      </w:r>
      <w:proofErr w:type="spellEnd"/>
      <w:r>
        <w:rPr>
          <w:rFonts w:ascii="Consolas" w:hAnsi="Consolas"/>
          <w:color w:val="1A1A2E"/>
          <w:sz w:val="19"/>
          <w:lang w:eastAsia="zh-CN"/>
        </w:rPr>
        <w:t xml:space="preserve"> ~]# ls -l            # </w:t>
      </w:r>
      <w:r w:rsidRPr="005B747B">
        <w:rPr>
          <w:rFonts w:ascii="Consolas" w:hAnsi="Consolas"/>
          <w:color w:val="1A1A2E"/>
          <w:sz w:val="19"/>
          <w:highlight w:val="yellow"/>
          <w:lang w:eastAsia="zh-CN"/>
        </w:rPr>
        <w:t>长格式，显示详细信息</w:t>
      </w:r>
    </w:p>
    <w:p w14:paraId="6B76273D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>[</w:t>
      </w:r>
      <w:proofErr w:type="spellStart"/>
      <w:r>
        <w:rPr>
          <w:rFonts w:ascii="Consolas" w:hAnsi="Consolas"/>
          <w:color w:val="1A1A2E"/>
          <w:sz w:val="19"/>
        </w:rPr>
        <w:t>root@localhost</w:t>
      </w:r>
      <w:proofErr w:type="spellEnd"/>
      <w:r>
        <w:rPr>
          <w:rFonts w:ascii="Consolas" w:hAnsi="Consolas"/>
          <w:color w:val="1A1A2E"/>
          <w:sz w:val="19"/>
        </w:rPr>
        <w:t xml:space="preserve"> </w:t>
      </w:r>
      <w:proofErr w:type="gramStart"/>
      <w:r>
        <w:rPr>
          <w:rFonts w:ascii="Consolas" w:hAnsi="Consolas"/>
          <w:color w:val="1A1A2E"/>
          <w:sz w:val="19"/>
        </w:rPr>
        <w:t>~]#</w:t>
      </w:r>
      <w:proofErr w:type="gramEnd"/>
      <w:r>
        <w:rPr>
          <w:rFonts w:ascii="Consolas" w:hAnsi="Consolas"/>
          <w:color w:val="1A1A2E"/>
          <w:sz w:val="19"/>
        </w:rPr>
        <w:t xml:space="preserve"> ls -a            # </w:t>
      </w:r>
      <w:r w:rsidRPr="005B747B">
        <w:rPr>
          <w:rFonts w:ascii="Consolas" w:hAnsi="Consolas"/>
          <w:color w:val="1A1A2E"/>
          <w:sz w:val="19"/>
          <w:highlight w:val="yellow"/>
        </w:rPr>
        <w:t>显示所有文件（</w:t>
      </w:r>
      <w:proofErr w:type="gramStart"/>
      <w:r w:rsidRPr="005B747B">
        <w:rPr>
          <w:rFonts w:ascii="Consolas" w:hAnsi="Consolas"/>
          <w:color w:val="1A1A2E"/>
          <w:sz w:val="19"/>
          <w:highlight w:val="yellow"/>
        </w:rPr>
        <w:t>含</w:t>
      </w:r>
      <w:r w:rsidRPr="005B747B">
        <w:rPr>
          <w:rFonts w:ascii="Consolas" w:hAnsi="Consolas"/>
          <w:color w:val="1A1A2E"/>
          <w:sz w:val="19"/>
          <w:highlight w:val="yellow"/>
        </w:rPr>
        <w:t xml:space="preserve"> .</w:t>
      </w:r>
      <w:proofErr w:type="gramEnd"/>
      <w:r w:rsidRPr="005B747B">
        <w:rPr>
          <w:rFonts w:ascii="Consolas" w:hAnsi="Consolas"/>
          <w:color w:val="1A1A2E"/>
          <w:sz w:val="19"/>
          <w:highlight w:val="yellow"/>
        </w:rPr>
        <w:t xml:space="preserve"> </w:t>
      </w:r>
      <w:r w:rsidRPr="005B747B">
        <w:rPr>
          <w:rFonts w:ascii="Consolas" w:hAnsi="Consolas"/>
          <w:color w:val="1A1A2E"/>
          <w:sz w:val="19"/>
          <w:highlight w:val="yellow"/>
        </w:rPr>
        <w:t>开头的隐藏文件）</w:t>
      </w:r>
    </w:p>
    <w:p w14:paraId="2ECC3630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ls -la           # </w:t>
      </w:r>
      <w:r w:rsidRPr="005B747B">
        <w:rPr>
          <w:rFonts w:ascii="Consolas" w:hAnsi="Consolas"/>
          <w:color w:val="1A1A2E"/>
          <w:sz w:val="19"/>
          <w:highlight w:val="yellow"/>
        </w:rPr>
        <w:t>长格式</w:t>
      </w:r>
      <w:r w:rsidRPr="005B747B">
        <w:rPr>
          <w:rFonts w:ascii="Consolas" w:hAnsi="Consolas"/>
          <w:color w:val="1A1A2E"/>
          <w:sz w:val="19"/>
          <w:highlight w:val="yellow"/>
        </w:rPr>
        <w:t xml:space="preserve"> + </w:t>
      </w:r>
      <w:r w:rsidRPr="005B747B">
        <w:rPr>
          <w:rFonts w:ascii="Consolas" w:hAnsi="Consolas"/>
          <w:color w:val="1A1A2E"/>
          <w:sz w:val="19"/>
          <w:highlight w:val="yellow"/>
        </w:rPr>
        <w:t>所有文件（常用组合）</w:t>
      </w:r>
    </w:p>
    <w:p w14:paraId="6B479FFC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ls </w:t>
      </w:r>
      <w:r w:rsidRPr="006B26F1">
        <w:rPr>
          <w:rFonts w:ascii="Consolas" w:hAnsi="Consolas"/>
          <w:color w:val="EE0000"/>
          <w:sz w:val="19"/>
        </w:rPr>
        <w:t>-lh</w:t>
      </w:r>
      <w:r>
        <w:rPr>
          <w:rFonts w:ascii="Consolas" w:hAnsi="Consolas"/>
          <w:color w:val="1A1A2E"/>
          <w:sz w:val="19"/>
        </w:rPr>
        <w:t xml:space="preserve">           # </w:t>
      </w:r>
      <w:r>
        <w:rPr>
          <w:rFonts w:ascii="Consolas" w:hAnsi="Consolas"/>
          <w:color w:val="1A1A2E"/>
          <w:sz w:val="19"/>
        </w:rPr>
        <w:t>长格式</w:t>
      </w:r>
      <w:r>
        <w:rPr>
          <w:rFonts w:ascii="Consolas" w:hAnsi="Consolas"/>
          <w:color w:val="1A1A2E"/>
          <w:sz w:val="19"/>
        </w:rPr>
        <w:t xml:space="preserve"> + </w:t>
      </w:r>
      <w:r>
        <w:rPr>
          <w:rFonts w:ascii="Consolas" w:hAnsi="Consolas"/>
          <w:color w:val="1A1A2E"/>
          <w:sz w:val="19"/>
        </w:rPr>
        <w:t>人类可读的文件大小（</w:t>
      </w:r>
      <w:r>
        <w:rPr>
          <w:rFonts w:ascii="Consolas" w:hAnsi="Consolas"/>
          <w:color w:val="1A1A2E"/>
          <w:sz w:val="19"/>
        </w:rPr>
        <w:t>K/M/G</w:t>
      </w:r>
      <w:r>
        <w:rPr>
          <w:rFonts w:ascii="Consolas" w:hAnsi="Consolas"/>
          <w:color w:val="1A1A2E"/>
          <w:sz w:val="19"/>
        </w:rPr>
        <w:t>）</w:t>
      </w:r>
    </w:p>
    <w:p w14:paraId="35D16A81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ls /etc          # </w:t>
      </w:r>
      <w:r w:rsidRPr="006B26F1">
        <w:rPr>
          <w:rFonts w:ascii="Consolas" w:hAnsi="Consolas"/>
          <w:color w:val="1A1A2E"/>
          <w:sz w:val="19"/>
          <w:highlight w:val="yellow"/>
        </w:rPr>
        <w:t>列出指定目录</w:t>
      </w:r>
      <w:r w:rsidRPr="006B26F1">
        <w:rPr>
          <w:rFonts w:ascii="Consolas" w:hAnsi="Consolas"/>
          <w:color w:val="1A1A2E"/>
          <w:sz w:val="19"/>
          <w:highlight w:val="yellow"/>
        </w:rPr>
        <w:t xml:space="preserve"> /etc </w:t>
      </w:r>
      <w:r w:rsidRPr="006B26F1">
        <w:rPr>
          <w:rFonts w:ascii="Consolas" w:hAnsi="Consolas"/>
          <w:color w:val="1A1A2E"/>
          <w:sz w:val="19"/>
          <w:highlight w:val="yellow"/>
        </w:rPr>
        <w:t>的内容</w:t>
      </w:r>
    </w:p>
    <w:p w14:paraId="3DEF9654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ls -ltr          # </w:t>
      </w:r>
      <w:r w:rsidRPr="006B26F1">
        <w:rPr>
          <w:rFonts w:ascii="Consolas" w:hAnsi="Consolas"/>
          <w:color w:val="1A1A2E"/>
          <w:sz w:val="19"/>
          <w:highlight w:val="yellow"/>
        </w:rPr>
        <w:t>按时间排序，最新的在最后</w:t>
      </w:r>
    </w:p>
    <w:p w14:paraId="2B66E896" w14:textId="77777777" w:rsidR="00764F3D" w:rsidRDefault="00764F3D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764F3D" w14:paraId="5473DBC3" w14:textId="77777777">
        <w:trPr>
          <w:jc w:val="center"/>
        </w:trPr>
        <w:tc>
          <w:tcPr>
            <w:tcW w:w="1984" w:type="dxa"/>
            <w:shd w:val="clear" w:color="auto" w:fill="2E7D32"/>
          </w:tcPr>
          <w:p w14:paraId="25F594B1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ls 常用选项</w:t>
            </w:r>
          </w:p>
        </w:tc>
        <w:tc>
          <w:tcPr>
            <w:tcW w:w="7087" w:type="dxa"/>
            <w:shd w:val="clear" w:color="auto" w:fill="2E7D32"/>
          </w:tcPr>
          <w:p w14:paraId="595607BE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作用</w:t>
            </w:r>
          </w:p>
        </w:tc>
      </w:tr>
      <w:tr w:rsidR="00764F3D" w14:paraId="5E937350" w14:textId="77777777">
        <w:trPr>
          <w:jc w:val="center"/>
        </w:trPr>
        <w:tc>
          <w:tcPr>
            <w:tcW w:w="1984" w:type="dxa"/>
          </w:tcPr>
          <w:p w14:paraId="7BC2BC93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-l (long)</w:t>
            </w:r>
          </w:p>
        </w:tc>
        <w:tc>
          <w:tcPr>
            <w:tcW w:w="7087" w:type="dxa"/>
          </w:tcPr>
          <w:p w14:paraId="78C95374" w14:textId="77777777" w:rsidR="00764F3D" w:rsidRPr="006B26F1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6B26F1">
              <w:rPr>
                <w:sz w:val="19"/>
                <w:highlight w:val="yellow"/>
                <w:lang w:eastAsia="zh-CN"/>
              </w:rPr>
              <w:t>长格式显示：权限、所有者、大小、修改时间等</w:t>
            </w:r>
          </w:p>
        </w:tc>
      </w:tr>
      <w:tr w:rsidR="00764F3D" w14:paraId="6A85F898" w14:textId="77777777">
        <w:trPr>
          <w:jc w:val="center"/>
        </w:trPr>
        <w:tc>
          <w:tcPr>
            <w:tcW w:w="1984" w:type="dxa"/>
            <w:shd w:val="clear" w:color="auto" w:fill="E8F5E9"/>
          </w:tcPr>
          <w:p w14:paraId="59BBACBC" w14:textId="77777777" w:rsidR="00764F3D" w:rsidRPr="006B26F1" w:rsidRDefault="00000000">
            <w:pPr>
              <w:rPr>
                <w:rFonts w:hint="eastAsia"/>
                <w:highlight w:val="yellow"/>
              </w:rPr>
            </w:pPr>
            <w:r w:rsidRPr="006B26F1">
              <w:rPr>
                <w:sz w:val="19"/>
                <w:highlight w:val="yellow"/>
              </w:rPr>
              <w:t>-a (all)</w:t>
            </w:r>
          </w:p>
        </w:tc>
        <w:tc>
          <w:tcPr>
            <w:tcW w:w="7087" w:type="dxa"/>
            <w:shd w:val="clear" w:color="auto" w:fill="E8F5E9"/>
          </w:tcPr>
          <w:p w14:paraId="0FDE9EFD" w14:textId="77777777" w:rsidR="00764F3D" w:rsidRPr="006B26F1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6B26F1">
              <w:rPr>
                <w:sz w:val="19"/>
                <w:highlight w:val="yellow"/>
                <w:lang w:eastAsia="zh-CN"/>
              </w:rPr>
              <w:t>显示所有文件，包括以 . 开头的隐藏文件</w:t>
            </w:r>
          </w:p>
        </w:tc>
      </w:tr>
      <w:tr w:rsidR="00764F3D" w14:paraId="311C8756" w14:textId="77777777">
        <w:trPr>
          <w:jc w:val="center"/>
        </w:trPr>
        <w:tc>
          <w:tcPr>
            <w:tcW w:w="1984" w:type="dxa"/>
          </w:tcPr>
          <w:p w14:paraId="309ED143" w14:textId="77777777" w:rsidR="00764F3D" w:rsidRDefault="00000000">
            <w:pPr>
              <w:rPr>
                <w:rFonts w:hint="eastAsia"/>
              </w:rPr>
            </w:pPr>
            <w:r w:rsidRPr="006B26F1">
              <w:rPr>
                <w:sz w:val="19"/>
                <w:highlight w:val="yellow"/>
              </w:rPr>
              <w:t>-h (human)</w:t>
            </w:r>
          </w:p>
        </w:tc>
        <w:tc>
          <w:tcPr>
            <w:tcW w:w="7087" w:type="dxa"/>
          </w:tcPr>
          <w:p w14:paraId="57CEBC59" w14:textId="77777777" w:rsidR="00764F3D" w:rsidRDefault="00000000">
            <w:pPr>
              <w:rPr>
                <w:rFonts w:hint="eastAsia"/>
                <w:lang w:eastAsia="zh-CN"/>
              </w:rPr>
            </w:pPr>
            <w:r w:rsidRPr="006B26F1">
              <w:rPr>
                <w:sz w:val="19"/>
                <w:highlight w:val="yellow"/>
                <w:lang w:eastAsia="zh-CN"/>
              </w:rPr>
              <w:t>文件大小以 K/M/G 等人类易读格式显示</w:t>
            </w:r>
          </w:p>
        </w:tc>
      </w:tr>
      <w:tr w:rsidR="00764F3D" w14:paraId="606CB6AC" w14:textId="77777777">
        <w:trPr>
          <w:jc w:val="center"/>
        </w:trPr>
        <w:tc>
          <w:tcPr>
            <w:tcW w:w="1984" w:type="dxa"/>
            <w:shd w:val="clear" w:color="auto" w:fill="E8F5E9"/>
          </w:tcPr>
          <w:p w14:paraId="2E80C263" w14:textId="77777777" w:rsidR="00764F3D" w:rsidRDefault="00000000">
            <w:pPr>
              <w:rPr>
                <w:rFonts w:hint="eastAsia"/>
              </w:rPr>
            </w:pPr>
            <w:r w:rsidRPr="006B26F1">
              <w:rPr>
                <w:sz w:val="19"/>
                <w:highlight w:val="yellow"/>
              </w:rPr>
              <w:t>-t (time)</w:t>
            </w:r>
          </w:p>
        </w:tc>
        <w:tc>
          <w:tcPr>
            <w:tcW w:w="7087" w:type="dxa"/>
            <w:shd w:val="clear" w:color="auto" w:fill="E8F5E9"/>
          </w:tcPr>
          <w:p w14:paraId="1CAE2922" w14:textId="77777777" w:rsidR="00764F3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按修改时间排序，最新的排前面</w:t>
            </w:r>
          </w:p>
        </w:tc>
      </w:tr>
      <w:tr w:rsidR="00764F3D" w14:paraId="526EBF8E" w14:textId="77777777">
        <w:trPr>
          <w:jc w:val="center"/>
        </w:trPr>
        <w:tc>
          <w:tcPr>
            <w:tcW w:w="1984" w:type="dxa"/>
          </w:tcPr>
          <w:p w14:paraId="45A8BC9A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-r (reverse)</w:t>
            </w:r>
          </w:p>
        </w:tc>
        <w:tc>
          <w:tcPr>
            <w:tcW w:w="7087" w:type="dxa"/>
          </w:tcPr>
          <w:p w14:paraId="75582ACC" w14:textId="77777777" w:rsidR="00764F3D" w:rsidRDefault="00000000">
            <w:pPr>
              <w:rPr>
                <w:rFonts w:hint="eastAsia"/>
              </w:rPr>
            </w:pPr>
            <w:r w:rsidRPr="006B26F1">
              <w:rPr>
                <w:color w:val="EE0000"/>
                <w:sz w:val="19"/>
                <w:highlight w:val="yellow"/>
              </w:rPr>
              <w:t>反转排序</w:t>
            </w:r>
            <w:r w:rsidRPr="006B26F1">
              <w:rPr>
                <w:sz w:val="19"/>
                <w:highlight w:val="yellow"/>
              </w:rPr>
              <w:t>结果</w:t>
            </w:r>
          </w:p>
        </w:tc>
      </w:tr>
      <w:tr w:rsidR="00764F3D" w14:paraId="111FECEE" w14:textId="77777777">
        <w:trPr>
          <w:jc w:val="center"/>
        </w:trPr>
        <w:tc>
          <w:tcPr>
            <w:tcW w:w="1984" w:type="dxa"/>
            <w:shd w:val="clear" w:color="auto" w:fill="E8F5E9"/>
          </w:tcPr>
          <w:p w14:paraId="7DB796B4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-R (recursive)</w:t>
            </w:r>
          </w:p>
        </w:tc>
        <w:tc>
          <w:tcPr>
            <w:tcW w:w="7087" w:type="dxa"/>
            <w:shd w:val="clear" w:color="auto" w:fill="E8F5E9"/>
          </w:tcPr>
          <w:p w14:paraId="071D7BB8" w14:textId="77777777" w:rsidR="00764F3D" w:rsidRPr="006B26F1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6B26F1">
              <w:rPr>
                <w:sz w:val="19"/>
                <w:highlight w:val="yellow"/>
                <w:lang w:eastAsia="zh-CN"/>
              </w:rPr>
              <w:t>递归列出所有子目录的内容</w:t>
            </w:r>
          </w:p>
        </w:tc>
      </w:tr>
    </w:tbl>
    <w:p w14:paraId="10D12AF3" w14:textId="77777777" w:rsidR="00764F3D" w:rsidRDefault="00764F3D">
      <w:pPr>
        <w:rPr>
          <w:rFonts w:hint="eastAsia"/>
          <w:lang w:eastAsia="zh-CN"/>
        </w:rPr>
      </w:pPr>
    </w:p>
    <w:p w14:paraId="43696081" w14:textId="77777777" w:rsidR="00764F3D" w:rsidRDefault="00000000">
      <w:pPr>
        <w:shd w:val="clear" w:color="auto" w:fill="E8F5E9"/>
        <w:ind w:left="283"/>
        <w:rPr>
          <w:rFonts w:hint="eastAsia"/>
          <w:lang w:eastAsia="zh-CN"/>
        </w:rPr>
      </w:pPr>
      <w:r>
        <w:rPr>
          <w:color w:val="1B5E20"/>
          <w:sz w:val="20"/>
          <w:lang w:eastAsia="zh-CN"/>
        </w:rPr>
        <w:lastRenderedPageBreak/>
        <w:t xml:space="preserve">💡 </w:t>
      </w:r>
      <w:r w:rsidRPr="006B26F1">
        <w:rPr>
          <w:color w:val="1B5E20"/>
          <w:sz w:val="20"/>
          <w:highlight w:val="yellow"/>
          <w:lang w:eastAsia="zh-CN"/>
        </w:rPr>
        <w:t>最常用的组合：ls -</w:t>
      </w:r>
      <w:proofErr w:type="spellStart"/>
      <w:r w:rsidRPr="006B26F1">
        <w:rPr>
          <w:color w:val="1B5E20"/>
          <w:sz w:val="20"/>
          <w:highlight w:val="yellow"/>
          <w:lang w:eastAsia="zh-CN"/>
        </w:rPr>
        <w:t>lah</w:t>
      </w:r>
      <w:proofErr w:type="spellEnd"/>
      <w:r w:rsidRPr="006B26F1">
        <w:rPr>
          <w:color w:val="1B5E20"/>
          <w:sz w:val="20"/>
          <w:highlight w:val="yellow"/>
          <w:lang w:eastAsia="zh-CN"/>
        </w:rPr>
        <w:t xml:space="preserve"> —— 查看所有文件的详细信息，大小显示为人类可读格式。</w:t>
      </w:r>
    </w:p>
    <w:p w14:paraId="3CA7FF7E" w14:textId="77777777" w:rsidR="00764F3D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8.4  </w:t>
      </w:r>
      <w:proofErr w:type="spellStart"/>
      <w:r>
        <w:rPr>
          <w:rFonts w:ascii="微软雅黑" w:eastAsia="微软雅黑" w:hAnsi="微软雅黑"/>
        </w:rPr>
        <w:t>mkdir</w:t>
      </w:r>
      <w:proofErr w:type="spellEnd"/>
      <w:proofErr w:type="gramEnd"/>
      <w:r>
        <w:rPr>
          <w:rFonts w:ascii="微软雅黑" w:eastAsia="微软雅黑" w:hAnsi="微软雅黑"/>
        </w:rPr>
        <w:t xml:space="preserve"> — </w:t>
      </w:r>
      <w:proofErr w:type="spellStart"/>
      <w:r>
        <w:rPr>
          <w:rFonts w:ascii="微软雅黑" w:eastAsia="微软雅黑" w:hAnsi="微软雅黑"/>
        </w:rPr>
        <w:t>创建目录</w:t>
      </w:r>
      <w:proofErr w:type="spellEnd"/>
    </w:p>
    <w:p w14:paraId="14015B52" w14:textId="77777777" w:rsidR="00764F3D" w:rsidRPr="006B26F1" w:rsidRDefault="00000000">
      <w:pPr>
        <w:spacing w:line="360" w:lineRule="auto"/>
        <w:ind w:firstLine="420"/>
        <w:rPr>
          <w:rFonts w:hint="eastAsia"/>
          <w:color w:val="EE0000"/>
        </w:rPr>
      </w:pPr>
      <w:r w:rsidRPr="006B26F1">
        <w:rPr>
          <w:color w:val="EE0000"/>
        </w:rPr>
        <w:t>mkdir（Make Directory）用于创建新目录。</w:t>
      </w:r>
    </w:p>
    <w:p w14:paraId="13190467" w14:textId="77777777" w:rsidR="00764F3D" w:rsidRDefault="00000000">
      <w:pPr>
        <w:rPr>
          <w:rFonts w:hint="eastAsia"/>
        </w:rPr>
      </w:pPr>
      <w:r>
        <w:rPr>
          <w:b/>
        </w:rPr>
        <w:t>💻 mkdir命令示例</w:t>
      </w:r>
    </w:p>
    <w:p w14:paraId="41CA8BF4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B26F1">
        <w:rPr>
          <w:rFonts w:ascii="Consolas" w:hAnsi="Consolas"/>
          <w:color w:val="1A1A2E"/>
          <w:sz w:val="19"/>
          <w:highlight w:val="yellow"/>
        </w:rPr>
        <w:t xml:space="preserve">mkdir mydir              # </w:t>
      </w:r>
      <w:r w:rsidRPr="006B26F1">
        <w:rPr>
          <w:rFonts w:ascii="Consolas" w:hAnsi="Consolas"/>
          <w:color w:val="1A1A2E"/>
          <w:sz w:val="19"/>
          <w:highlight w:val="yellow"/>
        </w:rPr>
        <w:t>创建一个名为</w:t>
      </w:r>
      <w:r w:rsidRPr="006B26F1">
        <w:rPr>
          <w:rFonts w:ascii="Consolas" w:hAnsi="Consolas"/>
          <w:color w:val="1A1A2E"/>
          <w:sz w:val="19"/>
          <w:highlight w:val="yellow"/>
        </w:rPr>
        <w:t xml:space="preserve"> mydir </w:t>
      </w:r>
      <w:r w:rsidRPr="006B26F1">
        <w:rPr>
          <w:rFonts w:ascii="Consolas" w:hAnsi="Consolas"/>
          <w:color w:val="1A1A2E"/>
          <w:sz w:val="19"/>
          <w:highlight w:val="yellow"/>
        </w:rPr>
        <w:t>的目录</w:t>
      </w:r>
    </w:p>
    <w:p w14:paraId="1267F3BF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B26F1">
        <w:rPr>
          <w:rFonts w:ascii="Consolas" w:hAnsi="Consolas"/>
          <w:color w:val="1A1A2E"/>
          <w:sz w:val="19"/>
          <w:highlight w:val="yellow"/>
        </w:rPr>
        <w:t>mkdir -p</w:t>
      </w:r>
      <w:r>
        <w:rPr>
          <w:rFonts w:ascii="Consolas" w:hAnsi="Consolas"/>
          <w:color w:val="1A1A2E"/>
          <w:sz w:val="19"/>
        </w:rPr>
        <w:t xml:space="preserve"> </w:t>
      </w:r>
      <w:r w:rsidRPr="006B26F1">
        <w:rPr>
          <w:rFonts w:ascii="Consolas" w:hAnsi="Consolas"/>
          <w:color w:val="EE0000"/>
          <w:sz w:val="19"/>
        </w:rPr>
        <w:t xml:space="preserve">a/b/c/d </w:t>
      </w:r>
      <w:r>
        <w:rPr>
          <w:rFonts w:ascii="Consolas" w:hAnsi="Consolas"/>
          <w:color w:val="1A1A2E"/>
          <w:sz w:val="19"/>
        </w:rPr>
        <w:t xml:space="preserve">        # </w:t>
      </w:r>
      <w:r w:rsidRPr="006B26F1">
        <w:rPr>
          <w:rFonts w:ascii="Consolas" w:hAnsi="Consolas"/>
          <w:color w:val="EE0000"/>
          <w:sz w:val="19"/>
        </w:rPr>
        <w:t>递归创建</w:t>
      </w:r>
      <w:r w:rsidRPr="006B26F1">
        <w:rPr>
          <w:rFonts w:ascii="Consolas" w:hAnsi="Consolas"/>
          <w:color w:val="1A1A2E"/>
          <w:sz w:val="19"/>
          <w:highlight w:val="yellow"/>
        </w:rPr>
        <w:t>多层嵌套目录</w:t>
      </w:r>
    </w:p>
    <w:p w14:paraId="38FEB3A3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mkdir dir1 dir2 dir3     # </w:t>
      </w:r>
      <w:r w:rsidRPr="006B26F1">
        <w:rPr>
          <w:rFonts w:ascii="Consolas" w:hAnsi="Consolas"/>
          <w:color w:val="1A1A2E"/>
          <w:sz w:val="19"/>
          <w:highlight w:val="yellow"/>
        </w:rPr>
        <w:t>同时创建多个目录</w:t>
      </w:r>
    </w:p>
    <w:p w14:paraId="1E3E5879" w14:textId="77777777" w:rsidR="00764F3D" w:rsidRDefault="00764F3D">
      <w:pPr>
        <w:rPr>
          <w:rFonts w:hint="eastAsia"/>
        </w:rPr>
      </w:pPr>
    </w:p>
    <w:p w14:paraId="58D4CEC8" w14:textId="77777777" w:rsidR="00764F3D" w:rsidRDefault="00000000">
      <w:pPr>
        <w:pStyle w:val="21"/>
      </w:pPr>
      <w:r>
        <w:rPr>
          <w:rFonts w:ascii="微软雅黑" w:eastAsia="微软雅黑" w:hAnsi="微软雅黑"/>
        </w:rPr>
        <w:t xml:space="preserve">8.5  touch — </w:t>
      </w:r>
      <w:r w:rsidRPr="006B26F1">
        <w:rPr>
          <w:rFonts w:ascii="微软雅黑" w:eastAsia="微软雅黑" w:hAnsi="微软雅黑"/>
          <w:color w:val="EE0000"/>
        </w:rPr>
        <w:t>创建空文件/更新文件时间戳</w:t>
      </w:r>
    </w:p>
    <w:p w14:paraId="770DAAAA" w14:textId="77777777" w:rsidR="00764F3D" w:rsidRDefault="00000000">
      <w:pPr>
        <w:spacing w:line="360" w:lineRule="auto"/>
        <w:ind w:firstLine="420"/>
        <w:rPr>
          <w:rFonts w:hint="eastAsia"/>
        </w:rPr>
      </w:pPr>
      <w:r>
        <w:t>touch 主要用于</w:t>
      </w:r>
      <w:r w:rsidRPr="006B26F1">
        <w:rPr>
          <w:color w:val="EE0000"/>
        </w:rPr>
        <w:t>创建空文件，</w:t>
      </w:r>
      <w:r>
        <w:t>也可以</w:t>
      </w:r>
      <w:r w:rsidRPr="006B26F1">
        <w:rPr>
          <w:highlight w:val="yellow"/>
        </w:rPr>
        <w:t>更新已有文件的访问和修改时间。</w:t>
      </w:r>
    </w:p>
    <w:p w14:paraId="62593E0E" w14:textId="77777777" w:rsidR="00764F3D" w:rsidRDefault="00000000">
      <w:pPr>
        <w:rPr>
          <w:rFonts w:hint="eastAsia"/>
        </w:rPr>
      </w:pPr>
      <w:r>
        <w:rPr>
          <w:b/>
        </w:rPr>
        <w:t>💻 touch命令示例</w:t>
      </w:r>
    </w:p>
    <w:p w14:paraId="14AE9A7F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B26F1">
        <w:rPr>
          <w:rFonts w:ascii="Consolas" w:hAnsi="Consolas"/>
          <w:color w:val="EE0000"/>
          <w:sz w:val="19"/>
        </w:rPr>
        <w:t xml:space="preserve">touch file.txt           # </w:t>
      </w:r>
      <w:r w:rsidRPr="006B26F1">
        <w:rPr>
          <w:rFonts w:ascii="Consolas" w:hAnsi="Consolas"/>
          <w:color w:val="EE0000"/>
          <w:sz w:val="19"/>
        </w:rPr>
        <w:t>创建一个空文件</w:t>
      </w:r>
      <w:r w:rsidRPr="006B26F1">
        <w:rPr>
          <w:rFonts w:ascii="Consolas" w:hAnsi="Consolas"/>
          <w:color w:val="EE0000"/>
          <w:sz w:val="19"/>
        </w:rPr>
        <w:t xml:space="preserve"> file.txt</w:t>
      </w:r>
    </w:p>
    <w:p w14:paraId="0969B3D6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touch </w:t>
      </w:r>
      <w:r w:rsidRPr="006B26F1">
        <w:rPr>
          <w:rFonts w:ascii="Consolas" w:hAnsi="Consolas"/>
          <w:color w:val="1A1A2E"/>
          <w:sz w:val="19"/>
          <w:highlight w:val="yellow"/>
        </w:rPr>
        <w:t>a.txt b.txt c.txt</w:t>
      </w:r>
      <w:r>
        <w:rPr>
          <w:rFonts w:ascii="Consolas" w:hAnsi="Consolas"/>
          <w:color w:val="1A1A2E"/>
          <w:sz w:val="19"/>
        </w:rPr>
        <w:t xml:space="preserve">  # </w:t>
      </w:r>
      <w:r w:rsidRPr="006B26F1">
        <w:rPr>
          <w:rFonts w:ascii="Consolas" w:hAnsi="Consolas"/>
          <w:color w:val="1A1A2E"/>
          <w:sz w:val="19"/>
          <w:highlight w:val="yellow"/>
        </w:rPr>
        <w:t>同时创建多个空文件</w:t>
      </w:r>
    </w:p>
    <w:p w14:paraId="3724C6F9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B26F1">
        <w:rPr>
          <w:rFonts w:ascii="Consolas" w:hAnsi="Consolas"/>
          <w:color w:val="1A1A2E"/>
          <w:sz w:val="19"/>
          <w:highlight w:val="yellow"/>
        </w:rPr>
        <w:t xml:space="preserve">touch existing.txt       # </w:t>
      </w:r>
      <w:r w:rsidRPr="006B26F1">
        <w:rPr>
          <w:rFonts w:ascii="Consolas" w:hAnsi="Consolas"/>
          <w:color w:val="1A1A2E"/>
          <w:sz w:val="19"/>
          <w:highlight w:val="yellow"/>
        </w:rPr>
        <w:t>如果文件已存在，只更新时间戳</w:t>
      </w:r>
    </w:p>
    <w:p w14:paraId="18F21B12" w14:textId="77777777" w:rsidR="00764F3D" w:rsidRDefault="00764F3D">
      <w:pPr>
        <w:rPr>
          <w:rFonts w:hint="eastAsia"/>
        </w:rPr>
      </w:pPr>
    </w:p>
    <w:p w14:paraId="1B054880" w14:textId="77777777" w:rsidR="00764F3D" w:rsidRDefault="00000000">
      <w:pPr>
        <w:pStyle w:val="21"/>
      </w:pPr>
      <w:r>
        <w:rPr>
          <w:rFonts w:ascii="微软雅黑" w:eastAsia="微软雅黑" w:hAnsi="微软雅黑"/>
        </w:rPr>
        <w:t>8.6  cat — 查看文件内容</w:t>
      </w:r>
    </w:p>
    <w:p w14:paraId="34BB0A80" w14:textId="77777777" w:rsidR="00764F3D" w:rsidRPr="00F61B54" w:rsidRDefault="00000000">
      <w:pPr>
        <w:spacing w:line="360" w:lineRule="auto"/>
        <w:ind w:firstLine="420"/>
        <w:rPr>
          <w:rFonts w:hint="eastAsia"/>
          <w:color w:val="EE0000"/>
        </w:rPr>
      </w:pPr>
      <w:r w:rsidRPr="006B26F1">
        <w:rPr>
          <w:highlight w:val="yellow"/>
        </w:rPr>
        <w:t>cat（Concatenate）用于查看文件内容，</w:t>
      </w:r>
      <w:r w:rsidRPr="00F61B54">
        <w:rPr>
          <w:color w:val="EE0000"/>
          <w:highlight w:val="yellow"/>
        </w:rPr>
        <w:t>也可以合并多个文件。</w:t>
      </w:r>
    </w:p>
    <w:p w14:paraId="068EAC97" w14:textId="77777777" w:rsidR="00764F3D" w:rsidRDefault="00000000">
      <w:pPr>
        <w:rPr>
          <w:rFonts w:hint="eastAsia"/>
        </w:rPr>
      </w:pPr>
      <w:r>
        <w:rPr>
          <w:b/>
        </w:rPr>
        <w:t>💻 cat命令示例</w:t>
      </w:r>
    </w:p>
    <w:p w14:paraId="2A7FD966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F61B54">
        <w:rPr>
          <w:rFonts w:ascii="Consolas" w:hAnsi="Consolas"/>
          <w:color w:val="EE0000"/>
          <w:sz w:val="19"/>
        </w:rPr>
        <w:t>cat file.txt</w:t>
      </w:r>
      <w:r>
        <w:rPr>
          <w:rFonts w:ascii="Consolas" w:hAnsi="Consolas"/>
          <w:color w:val="1A1A2E"/>
          <w:sz w:val="19"/>
        </w:rPr>
        <w:t xml:space="preserve">             # </w:t>
      </w:r>
      <w:r>
        <w:rPr>
          <w:rFonts w:ascii="Consolas" w:hAnsi="Consolas"/>
          <w:color w:val="1A1A2E"/>
          <w:sz w:val="19"/>
        </w:rPr>
        <w:t>查看文件全部内容</w:t>
      </w:r>
    </w:p>
    <w:p w14:paraId="05C3EEE8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F61B54">
        <w:rPr>
          <w:rFonts w:ascii="Consolas" w:hAnsi="Consolas"/>
          <w:color w:val="EE0000"/>
          <w:sz w:val="19"/>
        </w:rPr>
        <w:t xml:space="preserve">cat -n </w:t>
      </w:r>
      <w:r>
        <w:rPr>
          <w:rFonts w:ascii="Consolas" w:hAnsi="Consolas"/>
          <w:color w:val="1A1A2E"/>
          <w:sz w:val="19"/>
        </w:rPr>
        <w:t xml:space="preserve">file.txt          # </w:t>
      </w:r>
      <w:r>
        <w:rPr>
          <w:rFonts w:ascii="Consolas" w:hAnsi="Consolas"/>
          <w:color w:val="1A1A2E"/>
          <w:sz w:val="19"/>
        </w:rPr>
        <w:t>查看内容并显示行号</w:t>
      </w:r>
    </w:p>
    <w:p w14:paraId="48B0ED62" w14:textId="77777777" w:rsidR="00764F3D" w:rsidRPr="00F61B54" w:rsidRDefault="00000000">
      <w:pPr>
        <w:shd w:val="clear" w:color="auto" w:fill="F5F5F5"/>
        <w:spacing w:after="0"/>
        <w:ind w:left="567"/>
        <w:rPr>
          <w:rFonts w:hint="eastAsia"/>
          <w:color w:val="EE0000"/>
        </w:rPr>
      </w:pPr>
      <w:r>
        <w:rPr>
          <w:rFonts w:ascii="Consolas" w:hAnsi="Consolas"/>
          <w:color w:val="1A1A2E"/>
          <w:sz w:val="19"/>
        </w:rPr>
        <w:t xml:space="preserve">[root@localhost ~]# cat </w:t>
      </w:r>
      <w:r w:rsidRPr="00F61B54">
        <w:rPr>
          <w:rFonts w:ascii="Consolas" w:hAnsi="Consolas"/>
          <w:color w:val="1A1A2E"/>
          <w:sz w:val="19"/>
          <w:highlight w:val="yellow"/>
        </w:rPr>
        <w:t>a.txt b.txt &gt; c.txt</w:t>
      </w:r>
      <w:r>
        <w:rPr>
          <w:rFonts w:ascii="Consolas" w:hAnsi="Consolas"/>
          <w:color w:val="1A1A2E"/>
          <w:sz w:val="19"/>
        </w:rPr>
        <w:t xml:space="preserve">  # </w:t>
      </w:r>
      <w:r w:rsidRPr="00F61B54">
        <w:rPr>
          <w:rFonts w:ascii="Consolas" w:hAnsi="Consolas"/>
          <w:color w:val="EE0000"/>
          <w:sz w:val="19"/>
        </w:rPr>
        <w:t>合并两个文件到</w:t>
      </w:r>
      <w:r w:rsidRPr="00F61B54">
        <w:rPr>
          <w:rFonts w:ascii="Consolas" w:hAnsi="Consolas"/>
          <w:color w:val="EE0000"/>
          <w:sz w:val="19"/>
        </w:rPr>
        <w:t>c.txt</w:t>
      </w:r>
    </w:p>
    <w:p w14:paraId="468F9DCC" w14:textId="77777777" w:rsidR="00764F3D" w:rsidRDefault="00764F3D">
      <w:pPr>
        <w:rPr>
          <w:rFonts w:hint="eastAsia"/>
        </w:rPr>
      </w:pPr>
    </w:p>
    <w:p w14:paraId="0EA562BF" w14:textId="77777777" w:rsidR="00764F3D" w:rsidRDefault="00000000">
      <w:pPr>
        <w:shd w:val="clear" w:color="auto" w:fill="FFF3E0"/>
        <w:ind w:left="283"/>
        <w:rPr>
          <w:rFonts w:hint="eastAsia"/>
        </w:rPr>
      </w:pPr>
      <w:r>
        <w:rPr>
          <w:color w:val="E65100"/>
          <w:sz w:val="20"/>
        </w:rPr>
        <w:t>⚠️ cat 不适合查看大型文件（会刷屏）。</w:t>
      </w:r>
      <w:r w:rsidRPr="00F61B54">
        <w:rPr>
          <w:color w:val="E65100"/>
          <w:sz w:val="20"/>
          <w:highlight w:val="yellow"/>
        </w:rPr>
        <w:t>大文件请使用 less 命令分页查看。</w:t>
      </w:r>
    </w:p>
    <w:p w14:paraId="79C9DF5F" w14:textId="77777777" w:rsidR="00764F3D" w:rsidRDefault="00000000">
      <w:pPr>
        <w:pStyle w:val="21"/>
      </w:pPr>
      <w:r>
        <w:rPr>
          <w:rFonts w:ascii="微软雅黑" w:eastAsia="微软雅黑" w:hAnsi="微软雅黑"/>
        </w:rPr>
        <w:lastRenderedPageBreak/>
        <w:t>8.7  less — 分页查看文件</w:t>
      </w:r>
    </w:p>
    <w:p w14:paraId="508B433C" w14:textId="77777777" w:rsidR="00764F3D" w:rsidRDefault="00000000">
      <w:pPr>
        <w:spacing w:line="360" w:lineRule="auto"/>
        <w:ind w:firstLine="420"/>
        <w:rPr>
          <w:rFonts w:hint="eastAsia"/>
        </w:rPr>
      </w:pPr>
      <w:r>
        <w:t>less 用于分页查看大型文件，支持上下滚动和搜索。</w:t>
      </w:r>
    </w:p>
    <w:p w14:paraId="099F3B3A" w14:textId="77777777" w:rsidR="00764F3D" w:rsidRPr="00F61B54" w:rsidRDefault="00000000">
      <w:pPr>
        <w:rPr>
          <w:rFonts w:hint="eastAsia"/>
          <w:color w:val="EE0000"/>
        </w:rPr>
      </w:pPr>
      <w:r w:rsidRPr="00F61B54">
        <w:rPr>
          <w:b/>
          <w:color w:val="EE0000"/>
        </w:rPr>
        <w:t>💻 less分页查看器</w:t>
      </w:r>
    </w:p>
    <w:p w14:paraId="3CAFDF29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less /var/log/messages   # </w:t>
      </w:r>
      <w:r>
        <w:rPr>
          <w:rFonts w:ascii="Consolas" w:hAnsi="Consolas"/>
          <w:color w:val="1A1A2E"/>
          <w:sz w:val="19"/>
        </w:rPr>
        <w:t>分页查看日志文件</w:t>
      </w:r>
    </w:p>
    <w:p w14:paraId="4210FF7C" w14:textId="77777777" w:rsidR="00764F3D" w:rsidRDefault="00764F3D">
      <w:pPr>
        <w:shd w:val="clear" w:color="auto" w:fill="F5F5F5"/>
        <w:spacing w:after="0"/>
        <w:ind w:left="567"/>
        <w:rPr>
          <w:rFonts w:hint="eastAsia"/>
        </w:rPr>
      </w:pPr>
    </w:p>
    <w:p w14:paraId="21261EDA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 w:rsidRPr="00F61B54">
        <w:rPr>
          <w:rFonts w:ascii="Consolas" w:hAnsi="Consolas"/>
          <w:color w:val="1A1A2E"/>
          <w:sz w:val="19"/>
          <w:highlight w:val="yellow"/>
        </w:rPr>
        <w:t xml:space="preserve">less </w:t>
      </w:r>
      <w:r w:rsidRPr="00F61B54">
        <w:rPr>
          <w:rFonts w:ascii="Consolas" w:hAnsi="Consolas"/>
          <w:color w:val="1A1A2E"/>
          <w:sz w:val="19"/>
          <w:highlight w:val="yellow"/>
        </w:rPr>
        <w:t>中的键盘操作</w:t>
      </w:r>
      <w:r w:rsidRPr="00F61B54">
        <w:rPr>
          <w:rFonts w:ascii="Consolas" w:hAnsi="Consolas"/>
          <w:color w:val="1A1A2E"/>
          <w:sz w:val="19"/>
          <w:highlight w:val="yellow"/>
        </w:rPr>
        <w:t>:</w:t>
      </w:r>
    </w:p>
    <w:p w14:paraId="4E7A4CC3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</w:rPr>
        <w:t xml:space="preserve">  </w:t>
      </w:r>
      <w:r>
        <w:rPr>
          <w:rFonts w:ascii="Consolas" w:hAnsi="Consolas"/>
          <w:color w:val="1A1A2E"/>
          <w:sz w:val="19"/>
          <w:lang w:eastAsia="zh-CN"/>
        </w:rPr>
        <w:t>空格键</w:t>
      </w:r>
      <w:r>
        <w:rPr>
          <w:rFonts w:ascii="Consolas" w:hAnsi="Consolas"/>
          <w:color w:val="1A1A2E"/>
          <w:sz w:val="19"/>
          <w:lang w:eastAsia="zh-CN"/>
        </w:rPr>
        <w:t xml:space="preserve"> (Space)   </w:t>
      </w:r>
      <w:r>
        <w:rPr>
          <w:rFonts w:ascii="Consolas" w:hAnsi="Consolas"/>
          <w:color w:val="1A1A2E"/>
          <w:sz w:val="19"/>
          <w:lang w:eastAsia="zh-CN"/>
        </w:rPr>
        <w:t>翻到下一页</w:t>
      </w:r>
    </w:p>
    <w:p w14:paraId="44DFBE30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  b (Back)         </w:t>
      </w:r>
      <w:r>
        <w:rPr>
          <w:rFonts w:ascii="Consolas" w:hAnsi="Consolas"/>
          <w:color w:val="1A1A2E"/>
          <w:sz w:val="19"/>
          <w:lang w:eastAsia="zh-CN"/>
        </w:rPr>
        <w:t>翻到上一页</w:t>
      </w:r>
    </w:p>
    <w:p w14:paraId="5690201C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  /</w:t>
      </w:r>
      <w:r>
        <w:rPr>
          <w:rFonts w:ascii="Consolas" w:hAnsi="Consolas"/>
          <w:color w:val="1A1A2E"/>
          <w:sz w:val="19"/>
          <w:lang w:eastAsia="zh-CN"/>
        </w:rPr>
        <w:t>关键词</w:t>
      </w:r>
      <w:r>
        <w:rPr>
          <w:rFonts w:ascii="Consolas" w:hAnsi="Consolas"/>
          <w:color w:val="1A1A2E"/>
          <w:sz w:val="19"/>
          <w:lang w:eastAsia="zh-CN"/>
        </w:rPr>
        <w:t xml:space="preserve">          </w:t>
      </w:r>
      <w:r>
        <w:rPr>
          <w:rFonts w:ascii="Consolas" w:hAnsi="Consolas"/>
          <w:color w:val="1A1A2E"/>
          <w:sz w:val="19"/>
          <w:lang w:eastAsia="zh-CN"/>
        </w:rPr>
        <w:t>向下搜索关键词</w:t>
      </w:r>
    </w:p>
    <w:p w14:paraId="722CC8DB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  </w:t>
      </w:r>
      <w:proofErr w:type="gramStart"/>
      <w:r>
        <w:rPr>
          <w:rFonts w:ascii="Consolas" w:hAnsi="Consolas"/>
          <w:color w:val="1A1A2E"/>
          <w:sz w:val="19"/>
          <w:lang w:eastAsia="zh-CN"/>
        </w:rPr>
        <w:t>?</w:t>
      </w:r>
      <w:r>
        <w:rPr>
          <w:rFonts w:ascii="Consolas" w:hAnsi="Consolas"/>
          <w:color w:val="1A1A2E"/>
          <w:sz w:val="19"/>
          <w:lang w:eastAsia="zh-CN"/>
        </w:rPr>
        <w:t>关键词</w:t>
      </w:r>
      <w:proofErr w:type="gramEnd"/>
      <w:r>
        <w:rPr>
          <w:rFonts w:ascii="Consolas" w:hAnsi="Consolas"/>
          <w:color w:val="1A1A2E"/>
          <w:sz w:val="19"/>
          <w:lang w:eastAsia="zh-CN"/>
        </w:rPr>
        <w:t xml:space="preserve">          </w:t>
      </w:r>
      <w:r>
        <w:rPr>
          <w:rFonts w:ascii="Consolas" w:hAnsi="Consolas"/>
          <w:color w:val="1A1A2E"/>
          <w:sz w:val="19"/>
          <w:lang w:eastAsia="zh-CN"/>
        </w:rPr>
        <w:t>向上搜索关键词</w:t>
      </w:r>
    </w:p>
    <w:p w14:paraId="3B226EF9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  n                </w:t>
      </w:r>
      <w:r>
        <w:rPr>
          <w:rFonts w:ascii="Consolas" w:hAnsi="Consolas"/>
          <w:color w:val="1A1A2E"/>
          <w:sz w:val="19"/>
          <w:lang w:eastAsia="zh-CN"/>
        </w:rPr>
        <w:t>跳转到下一个搜索结果</w:t>
      </w:r>
    </w:p>
    <w:p w14:paraId="33081236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  <w:lang w:eastAsia="zh-CN"/>
        </w:rPr>
        <w:t xml:space="preserve">  </w:t>
      </w:r>
      <w:r>
        <w:rPr>
          <w:rFonts w:ascii="Consolas" w:hAnsi="Consolas"/>
          <w:color w:val="1A1A2E"/>
          <w:sz w:val="19"/>
        </w:rPr>
        <w:t>q (</w:t>
      </w:r>
      <w:proofErr w:type="gramStart"/>
      <w:r>
        <w:rPr>
          <w:rFonts w:ascii="Consolas" w:hAnsi="Consolas"/>
          <w:color w:val="1A1A2E"/>
          <w:sz w:val="19"/>
        </w:rPr>
        <w:t xml:space="preserve">Quit)   </w:t>
      </w:r>
      <w:proofErr w:type="gramEnd"/>
      <w:r>
        <w:rPr>
          <w:rFonts w:ascii="Consolas" w:hAnsi="Consolas"/>
          <w:color w:val="1A1A2E"/>
          <w:sz w:val="19"/>
        </w:rPr>
        <w:t xml:space="preserve">      </w:t>
      </w:r>
      <w:proofErr w:type="spellStart"/>
      <w:r>
        <w:rPr>
          <w:rFonts w:ascii="Consolas" w:hAnsi="Consolas"/>
          <w:color w:val="1A1A2E"/>
          <w:sz w:val="19"/>
        </w:rPr>
        <w:t>退出</w:t>
      </w:r>
      <w:r>
        <w:rPr>
          <w:rFonts w:ascii="Consolas" w:hAnsi="Consolas"/>
          <w:color w:val="1A1A2E"/>
          <w:sz w:val="19"/>
        </w:rPr>
        <w:t>less</w:t>
      </w:r>
      <w:proofErr w:type="spellEnd"/>
    </w:p>
    <w:p w14:paraId="57AF6D98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  g                </w:t>
      </w:r>
      <w:r>
        <w:rPr>
          <w:rFonts w:ascii="Consolas" w:hAnsi="Consolas"/>
          <w:color w:val="1A1A2E"/>
          <w:sz w:val="19"/>
        </w:rPr>
        <w:t>跳到文件开头</w:t>
      </w:r>
    </w:p>
    <w:p w14:paraId="000C411B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  G (Shift+g)      </w:t>
      </w:r>
      <w:r>
        <w:rPr>
          <w:rFonts w:ascii="Consolas" w:hAnsi="Consolas"/>
          <w:color w:val="1A1A2E"/>
          <w:sz w:val="19"/>
        </w:rPr>
        <w:t>跳到文件末尾</w:t>
      </w:r>
    </w:p>
    <w:p w14:paraId="712A56F6" w14:textId="77777777" w:rsidR="00764F3D" w:rsidRDefault="00764F3D">
      <w:pPr>
        <w:rPr>
          <w:rFonts w:hint="eastAsia"/>
        </w:rPr>
      </w:pPr>
    </w:p>
    <w:p w14:paraId="00571761" w14:textId="77777777" w:rsidR="00764F3D" w:rsidRDefault="00000000">
      <w:pPr>
        <w:pStyle w:val="21"/>
      </w:pPr>
      <w:r>
        <w:rPr>
          <w:rFonts w:ascii="微软雅黑" w:eastAsia="微软雅黑" w:hAnsi="微软雅黑"/>
        </w:rPr>
        <w:t>8.8  file — 查看文件类型</w:t>
      </w:r>
    </w:p>
    <w:p w14:paraId="282896AB" w14:textId="77777777" w:rsidR="00764F3D" w:rsidRPr="00F61B54" w:rsidRDefault="00000000">
      <w:pPr>
        <w:spacing w:line="360" w:lineRule="auto"/>
        <w:ind w:firstLine="420"/>
        <w:rPr>
          <w:rFonts w:hint="eastAsia"/>
          <w:color w:val="EE0000"/>
        </w:rPr>
      </w:pPr>
      <w:r>
        <w:t>file 命令用于</w:t>
      </w:r>
      <w:r w:rsidRPr="00F61B54">
        <w:rPr>
          <w:color w:val="EE0000"/>
        </w:rPr>
        <w:t>判断文件的真实类型（不依赖文件扩展名）。</w:t>
      </w:r>
    </w:p>
    <w:p w14:paraId="3828DAF7" w14:textId="77777777" w:rsidR="00764F3D" w:rsidRDefault="00000000">
      <w:pPr>
        <w:rPr>
          <w:rFonts w:hint="eastAsia"/>
        </w:rPr>
      </w:pPr>
      <w:r>
        <w:rPr>
          <w:b/>
        </w:rPr>
        <w:t>💻 file命令示例</w:t>
      </w:r>
    </w:p>
    <w:p w14:paraId="12650A7A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>[root@localhost ~]# file /bin/ls</w:t>
      </w:r>
    </w:p>
    <w:p w14:paraId="494FAE81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/bin/ls: </w:t>
      </w:r>
      <w:r w:rsidRPr="00F61B54">
        <w:rPr>
          <w:rFonts w:ascii="Consolas" w:hAnsi="Consolas"/>
          <w:color w:val="1A1A2E"/>
          <w:sz w:val="19"/>
          <w:highlight w:val="yellow"/>
        </w:rPr>
        <w:t>ELF 64-bit LSB executable</w:t>
      </w:r>
      <w:r>
        <w:rPr>
          <w:rFonts w:ascii="Consolas" w:hAnsi="Consolas"/>
          <w:color w:val="1A1A2E"/>
          <w:sz w:val="19"/>
        </w:rPr>
        <w:t xml:space="preserve">    ← </w:t>
      </w:r>
      <w:r>
        <w:rPr>
          <w:rFonts w:ascii="Consolas" w:hAnsi="Consolas"/>
          <w:color w:val="1A1A2E"/>
          <w:sz w:val="19"/>
        </w:rPr>
        <w:t>识别为可执行程序</w:t>
      </w:r>
    </w:p>
    <w:p w14:paraId="10E66FF2" w14:textId="77777777" w:rsidR="00764F3D" w:rsidRDefault="00764F3D">
      <w:pPr>
        <w:shd w:val="clear" w:color="auto" w:fill="F5F5F5"/>
        <w:spacing w:after="0"/>
        <w:ind w:left="567"/>
        <w:rPr>
          <w:rFonts w:hint="eastAsia"/>
        </w:rPr>
      </w:pPr>
    </w:p>
    <w:p w14:paraId="73614BA9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file </w:t>
      </w:r>
      <w:r w:rsidRPr="00F61B54">
        <w:rPr>
          <w:rFonts w:ascii="Consolas" w:hAnsi="Consolas"/>
          <w:color w:val="EE0000"/>
          <w:sz w:val="19"/>
        </w:rPr>
        <w:t>mydoc.txt</w:t>
      </w:r>
    </w:p>
    <w:p w14:paraId="76A08DCC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mydoc.txt: </w:t>
      </w:r>
      <w:r w:rsidRPr="00F61B54">
        <w:rPr>
          <w:rFonts w:ascii="Consolas" w:hAnsi="Consolas"/>
          <w:color w:val="EE0000"/>
          <w:sz w:val="19"/>
        </w:rPr>
        <w:t>ASCII text</w:t>
      </w:r>
      <w:r>
        <w:rPr>
          <w:rFonts w:ascii="Consolas" w:hAnsi="Consolas"/>
          <w:color w:val="1A1A2E"/>
          <w:sz w:val="19"/>
        </w:rPr>
        <w:t xml:space="preserve">                 ← </w:t>
      </w:r>
      <w:r>
        <w:rPr>
          <w:rFonts w:ascii="Consolas" w:hAnsi="Consolas"/>
          <w:color w:val="1A1A2E"/>
          <w:sz w:val="19"/>
        </w:rPr>
        <w:t>识别为纯文本</w:t>
      </w:r>
    </w:p>
    <w:p w14:paraId="086CD19C" w14:textId="77777777" w:rsidR="00764F3D" w:rsidRDefault="00764F3D">
      <w:pPr>
        <w:shd w:val="clear" w:color="auto" w:fill="F5F5F5"/>
        <w:spacing w:after="0"/>
        <w:ind w:left="567"/>
        <w:rPr>
          <w:rFonts w:hint="eastAsia"/>
        </w:rPr>
      </w:pPr>
    </w:p>
    <w:p w14:paraId="51B202F2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file </w:t>
      </w:r>
      <w:r w:rsidRPr="00F61B54">
        <w:rPr>
          <w:rFonts w:ascii="Consolas" w:hAnsi="Consolas"/>
          <w:color w:val="EE0000"/>
          <w:sz w:val="19"/>
        </w:rPr>
        <w:t>photo.jpg</w:t>
      </w:r>
    </w:p>
    <w:p w14:paraId="3527DD60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photo.jpg: JPEG image data            ← </w:t>
      </w:r>
      <w:r>
        <w:rPr>
          <w:rFonts w:ascii="Consolas" w:hAnsi="Consolas"/>
          <w:color w:val="1A1A2E"/>
          <w:sz w:val="19"/>
        </w:rPr>
        <w:t>识别为</w:t>
      </w:r>
      <w:r>
        <w:rPr>
          <w:rFonts w:ascii="Consolas" w:hAnsi="Consolas"/>
          <w:color w:val="1A1A2E"/>
          <w:sz w:val="19"/>
        </w:rPr>
        <w:t>JPEG</w:t>
      </w:r>
      <w:r>
        <w:rPr>
          <w:rFonts w:ascii="Consolas" w:hAnsi="Consolas"/>
          <w:color w:val="1A1A2E"/>
          <w:sz w:val="19"/>
        </w:rPr>
        <w:t>图片</w:t>
      </w:r>
    </w:p>
    <w:p w14:paraId="55646F16" w14:textId="77777777" w:rsidR="00764F3D" w:rsidRDefault="00764F3D">
      <w:pPr>
        <w:rPr>
          <w:rFonts w:hint="eastAsia"/>
        </w:rPr>
      </w:pPr>
    </w:p>
    <w:p w14:paraId="09067636" w14:textId="77777777" w:rsidR="00764F3D" w:rsidRDefault="00000000">
      <w:pPr>
        <w:pStyle w:val="21"/>
      </w:pPr>
      <w:r>
        <w:rPr>
          <w:rFonts w:ascii="微软雅黑" w:eastAsia="微软雅黑" w:hAnsi="微软雅黑"/>
        </w:rPr>
        <w:t>8.9  cp — 复制文件和目录</w:t>
      </w:r>
    </w:p>
    <w:p w14:paraId="57F1B993" w14:textId="77777777" w:rsidR="00764F3D" w:rsidRDefault="00000000">
      <w:pPr>
        <w:spacing w:line="360" w:lineRule="auto"/>
        <w:ind w:firstLine="420"/>
        <w:rPr>
          <w:rFonts w:hint="eastAsia"/>
        </w:rPr>
      </w:pPr>
      <w:r>
        <w:t>cp（Copy）用于复制文件或目录。</w:t>
      </w:r>
    </w:p>
    <w:p w14:paraId="6F6932F0" w14:textId="77777777" w:rsidR="00764F3D" w:rsidRDefault="00000000">
      <w:pPr>
        <w:rPr>
          <w:rFonts w:hint="eastAsia"/>
        </w:rPr>
      </w:pPr>
      <w:r>
        <w:rPr>
          <w:b/>
        </w:rPr>
        <w:lastRenderedPageBreak/>
        <w:t>💻 cp命令示例</w:t>
      </w:r>
    </w:p>
    <w:p w14:paraId="31D408AA" w14:textId="77777777" w:rsidR="00764F3D" w:rsidRPr="00602F5B" w:rsidRDefault="00000000">
      <w:pPr>
        <w:shd w:val="clear" w:color="auto" w:fill="F5F5F5"/>
        <w:spacing w:after="0"/>
        <w:ind w:left="567"/>
        <w:rPr>
          <w:rFonts w:hint="eastAsia"/>
          <w:color w:val="EE0000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02F5B">
        <w:rPr>
          <w:rFonts w:ascii="Consolas" w:hAnsi="Consolas"/>
          <w:color w:val="EE0000"/>
          <w:sz w:val="19"/>
        </w:rPr>
        <w:t xml:space="preserve">cp file.txt /tmp/ </w:t>
      </w:r>
      <w:r>
        <w:rPr>
          <w:rFonts w:ascii="Consolas" w:hAnsi="Consolas"/>
          <w:color w:val="1A1A2E"/>
          <w:sz w:val="19"/>
        </w:rPr>
        <w:t xml:space="preserve">         # </w:t>
      </w:r>
      <w:r w:rsidRPr="00602F5B">
        <w:rPr>
          <w:rFonts w:ascii="Consolas" w:hAnsi="Consolas"/>
          <w:color w:val="EE0000"/>
          <w:sz w:val="19"/>
        </w:rPr>
        <w:t>复制文件到</w:t>
      </w:r>
      <w:r w:rsidRPr="00602F5B">
        <w:rPr>
          <w:rFonts w:ascii="Consolas" w:hAnsi="Consolas"/>
          <w:color w:val="EE0000"/>
          <w:sz w:val="19"/>
        </w:rPr>
        <w:t>/tmp</w:t>
      </w:r>
    </w:p>
    <w:p w14:paraId="2E5D35C1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02F5B">
        <w:rPr>
          <w:rFonts w:ascii="Consolas" w:hAnsi="Consolas"/>
          <w:color w:val="1A1A2E"/>
          <w:sz w:val="19"/>
          <w:highlight w:val="yellow"/>
        </w:rPr>
        <w:t xml:space="preserve">cp file.txt /tmp/new.txt   # </w:t>
      </w:r>
      <w:r w:rsidRPr="00602F5B">
        <w:rPr>
          <w:rFonts w:ascii="Consolas" w:hAnsi="Consolas"/>
          <w:color w:val="1A1A2E"/>
          <w:sz w:val="19"/>
          <w:highlight w:val="yellow"/>
        </w:rPr>
        <w:t>复制并重命名</w:t>
      </w:r>
    </w:p>
    <w:p w14:paraId="48E3F857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02F5B">
        <w:rPr>
          <w:rFonts w:ascii="Consolas" w:hAnsi="Consolas"/>
          <w:color w:val="EE0000"/>
          <w:sz w:val="19"/>
        </w:rPr>
        <w:t xml:space="preserve">cp -r mydir/ /tmp/         # </w:t>
      </w:r>
      <w:r w:rsidRPr="00602F5B">
        <w:rPr>
          <w:rFonts w:ascii="Consolas" w:hAnsi="Consolas"/>
          <w:color w:val="EE0000"/>
          <w:sz w:val="19"/>
        </w:rPr>
        <w:t>递归复制整个目录</w:t>
      </w:r>
      <w:r w:rsidRPr="00602F5B">
        <w:rPr>
          <w:rFonts w:ascii="Consolas" w:hAnsi="Consolas"/>
          <w:color w:val="EE0000"/>
          <w:sz w:val="19"/>
        </w:rPr>
        <w:t xml:space="preserve"> (-r </w:t>
      </w:r>
      <w:r w:rsidRPr="00602F5B">
        <w:rPr>
          <w:rFonts w:ascii="Consolas" w:hAnsi="Consolas"/>
          <w:color w:val="EE0000"/>
          <w:sz w:val="19"/>
        </w:rPr>
        <w:t>必须</w:t>
      </w:r>
      <w:r w:rsidRPr="00602F5B">
        <w:rPr>
          <w:rFonts w:ascii="Consolas" w:hAnsi="Consolas"/>
          <w:color w:val="EE0000"/>
          <w:sz w:val="19"/>
        </w:rPr>
        <w:t>)</w:t>
      </w:r>
    </w:p>
    <w:p w14:paraId="6CBB0987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02F5B">
        <w:rPr>
          <w:rFonts w:ascii="Consolas" w:hAnsi="Consolas"/>
          <w:color w:val="EE0000"/>
          <w:sz w:val="19"/>
        </w:rPr>
        <w:t xml:space="preserve">cp -i file.txt /tmp/       # </w:t>
      </w:r>
      <w:r w:rsidRPr="00602F5B">
        <w:rPr>
          <w:rFonts w:ascii="Consolas" w:hAnsi="Consolas"/>
          <w:color w:val="EE0000"/>
          <w:sz w:val="19"/>
        </w:rPr>
        <w:t>覆盖前询问确认</w:t>
      </w:r>
      <w:r w:rsidRPr="00602F5B">
        <w:rPr>
          <w:rFonts w:ascii="Consolas" w:hAnsi="Consolas"/>
          <w:color w:val="EE0000"/>
          <w:sz w:val="19"/>
        </w:rPr>
        <w:t xml:space="preserve"> (-i)</w:t>
      </w:r>
    </w:p>
    <w:p w14:paraId="5E697DC5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</w:t>
      </w:r>
      <w:proofErr w:type="gramStart"/>
      <w:r>
        <w:rPr>
          <w:rFonts w:ascii="Consolas" w:hAnsi="Consolas"/>
          <w:color w:val="1A1A2E"/>
          <w:sz w:val="19"/>
        </w:rPr>
        <w:t>~]#</w:t>
      </w:r>
      <w:proofErr w:type="gramEnd"/>
      <w:r>
        <w:rPr>
          <w:rFonts w:ascii="Consolas" w:hAnsi="Consolas"/>
          <w:color w:val="1A1A2E"/>
          <w:sz w:val="19"/>
        </w:rPr>
        <w:t xml:space="preserve"> cp -p file.txt /tmp/       # </w:t>
      </w:r>
      <w:r w:rsidRPr="00602F5B">
        <w:rPr>
          <w:rFonts w:ascii="Consolas" w:hAnsi="Consolas"/>
          <w:b/>
          <w:bCs/>
          <w:color w:val="1A1A2E"/>
          <w:sz w:val="19"/>
        </w:rPr>
        <w:t>保留文件的权限</w:t>
      </w:r>
      <w:r>
        <w:rPr>
          <w:rFonts w:ascii="Consolas" w:hAnsi="Consolas"/>
          <w:color w:val="1A1A2E"/>
          <w:sz w:val="19"/>
        </w:rPr>
        <w:t>和时间属性</w:t>
      </w:r>
    </w:p>
    <w:p w14:paraId="100AE6FB" w14:textId="77777777" w:rsidR="00764F3D" w:rsidRDefault="00764F3D">
      <w:pPr>
        <w:rPr>
          <w:rFonts w:hint="eastAsia"/>
        </w:rPr>
      </w:pPr>
    </w:p>
    <w:p w14:paraId="0D4BDAB1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8.10  mv — 移动/重命名文件和目录</w:t>
      </w:r>
    </w:p>
    <w:p w14:paraId="321171EC" w14:textId="77777777" w:rsidR="00764F3D" w:rsidRPr="00602F5B" w:rsidRDefault="00000000">
      <w:pPr>
        <w:spacing w:line="360" w:lineRule="auto"/>
        <w:ind w:firstLine="420"/>
        <w:rPr>
          <w:rFonts w:hint="eastAsia"/>
          <w:b/>
          <w:bCs/>
        </w:rPr>
      </w:pPr>
      <w:proofErr w:type="spellStart"/>
      <w:r w:rsidRPr="00602F5B">
        <w:rPr>
          <w:b/>
          <w:bCs/>
        </w:rPr>
        <w:t>mv（Move）既可以</w:t>
      </w:r>
      <w:r w:rsidRPr="00602F5B">
        <w:rPr>
          <w:b/>
          <w:bCs/>
          <w:highlight w:val="yellow"/>
        </w:rPr>
        <w:t>移动文件</w:t>
      </w:r>
      <w:r w:rsidRPr="00602F5B">
        <w:rPr>
          <w:b/>
          <w:bCs/>
        </w:rPr>
        <w:t>，也可以</w:t>
      </w:r>
      <w:r w:rsidRPr="00602F5B">
        <w:rPr>
          <w:b/>
          <w:bCs/>
          <w:highlight w:val="yellow"/>
        </w:rPr>
        <w:t>重命名文件</w:t>
      </w:r>
      <w:proofErr w:type="spellEnd"/>
      <w:r w:rsidRPr="00602F5B">
        <w:rPr>
          <w:b/>
          <w:bCs/>
          <w:highlight w:val="yellow"/>
        </w:rPr>
        <w:t>。</w:t>
      </w:r>
    </w:p>
    <w:p w14:paraId="624C385C" w14:textId="77777777" w:rsidR="00764F3D" w:rsidRDefault="00000000">
      <w:pPr>
        <w:rPr>
          <w:rFonts w:hint="eastAsia"/>
        </w:rPr>
      </w:pPr>
      <w:r>
        <w:rPr>
          <w:b/>
        </w:rPr>
        <w:t>💻 mv命令示例</w:t>
      </w:r>
    </w:p>
    <w:p w14:paraId="211B0228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02F5B">
        <w:rPr>
          <w:rFonts w:ascii="Consolas" w:hAnsi="Consolas"/>
          <w:color w:val="1A1A2E"/>
          <w:sz w:val="19"/>
          <w:highlight w:val="yellow"/>
        </w:rPr>
        <w:t>mv oldname.txt newname.txt</w:t>
      </w:r>
      <w:r>
        <w:rPr>
          <w:rFonts w:ascii="Consolas" w:hAnsi="Consolas"/>
          <w:color w:val="1A1A2E"/>
          <w:sz w:val="19"/>
        </w:rPr>
        <w:t xml:space="preserve">    # </w:t>
      </w:r>
      <w:r>
        <w:rPr>
          <w:rFonts w:ascii="Consolas" w:hAnsi="Consolas"/>
          <w:color w:val="1A1A2E"/>
          <w:sz w:val="19"/>
        </w:rPr>
        <w:t>重命名文件</w:t>
      </w:r>
    </w:p>
    <w:p w14:paraId="242E7F1E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02F5B">
        <w:rPr>
          <w:rFonts w:ascii="Consolas" w:hAnsi="Consolas"/>
          <w:color w:val="1A1A2E"/>
          <w:sz w:val="19"/>
          <w:highlight w:val="yellow"/>
        </w:rPr>
        <w:t>mv file.txt /tmp/</w:t>
      </w:r>
      <w:r>
        <w:rPr>
          <w:rFonts w:ascii="Consolas" w:hAnsi="Consolas"/>
          <w:color w:val="1A1A2E"/>
          <w:sz w:val="19"/>
        </w:rPr>
        <w:t xml:space="preserve">             # </w:t>
      </w:r>
      <w:r>
        <w:rPr>
          <w:rFonts w:ascii="Consolas" w:hAnsi="Consolas"/>
          <w:color w:val="1A1A2E"/>
          <w:sz w:val="19"/>
        </w:rPr>
        <w:t>移动文件到</w:t>
      </w:r>
      <w:r>
        <w:rPr>
          <w:rFonts w:ascii="Consolas" w:hAnsi="Consolas"/>
          <w:color w:val="1A1A2E"/>
          <w:sz w:val="19"/>
        </w:rPr>
        <w:t>/tmp</w:t>
      </w:r>
    </w:p>
    <w:p w14:paraId="26CF596C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02F5B">
        <w:rPr>
          <w:rFonts w:ascii="Consolas" w:hAnsi="Consolas"/>
          <w:color w:val="1A1A2E"/>
          <w:sz w:val="19"/>
          <w:highlight w:val="yellow"/>
        </w:rPr>
        <w:t>mv mydir/ /tmp/</w:t>
      </w:r>
      <w:r>
        <w:rPr>
          <w:rFonts w:ascii="Consolas" w:hAnsi="Consolas"/>
          <w:color w:val="1A1A2E"/>
          <w:sz w:val="19"/>
        </w:rPr>
        <w:t xml:space="preserve">               # </w:t>
      </w:r>
      <w:r>
        <w:rPr>
          <w:rFonts w:ascii="Consolas" w:hAnsi="Consolas"/>
          <w:color w:val="1A1A2E"/>
          <w:sz w:val="19"/>
        </w:rPr>
        <w:t>移动整个目录（不需要</w:t>
      </w:r>
      <w:r>
        <w:rPr>
          <w:rFonts w:ascii="Consolas" w:hAnsi="Consolas"/>
          <w:color w:val="1A1A2E"/>
          <w:sz w:val="19"/>
        </w:rPr>
        <w:t xml:space="preserve"> -r</w:t>
      </w:r>
      <w:r>
        <w:rPr>
          <w:rFonts w:ascii="Consolas" w:hAnsi="Consolas"/>
          <w:color w:val="1A1A2E"/>
          <w:sz w:val="19"/>
        </w:rPr>
        <w:t>）</w:t>
      </w:r>
    </w:p>
    <w:p w14:paraId="7BA64E8F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02F5B">
        <w:rPr>
          <w:rFonts w:ascii="Consolas" w:hAnsi="Consolas"/>
          <w:color w:val="1A1A2E"/>
          <w:sz w:val="19"/>
          <w:highlight w:val="yellow"/>
        </w:rPr>
        <w:t>mv -i file.txt /tmp/</w:t>
      </w:r>
      <w:r>
        <w:rPr>
          <w:rFonts w:ascii="Consolas" w:hAnsi="Consolas"/>
          <w:color w:val="1A1A2E"/>
          <w:sz w:val="19"/>
        </w:rPr>
        <w:t xml:space="preserve">          # </w:t>
      </w:r>
      <w:r>
        <w:rPr>
          <w:rFonts w:ascii="Consolas" w:hAnsi="Consolas"/>
          <w:color w:val="1A1A2E"/>
          <w:sz w:val="19"/>
        </w:rPr>
        <w:t>覆盖前询问确认</w:t>
      </w:r>
    </w:p>
    <w:p w14:paraId="3620CB58" w14:textId="77777777" w:rsidR="00764F3D" w:rsidRDefault="00764F3D">
      <w:pPr>
        <w:rPr>
          <w:rFonts w:hint="eastAsia"/>
        </w:rPr>
      </w:pPr>
    </w:p>
    <w:p w14:paraId="2325D180" w14:textId="77777777" w:rsidR="00764F3D" w:rsidRDefault="00000000">
      <w:pPr>
        <w:shd w:val="clear" w:color="auto" w:fill="E8F5E9"/>
        <w:ind w:left="283"/>
        <w:rPr>
          <w:rFonts w:hint="eastAsia"/>
          <w:lang w:eastAsia="zh-CN"/>
        </w:rPr>
      </w:pPr>
      <w:r>
        <w:rPr>
          <w:color w:val="1B5E20"/>
          <w:sz w:val="20"/>
        </w:rPr>
        <w:t>💡 在Linux中，重命名和移动文件用的是同一个命令 mv。</w:t>
      </w:r>
      <w:r>
        <w:rPr>
          <w:color w:val="1B5E20"/>
          <w:sz w:val="20"/>
          <w:lang w:eastAsia="zh-CN"/>
        </w:rPr>
        <w:t>这与Windows不同。mv 移动目录时不需要 -r 参数，直接 mv 即可。</w:t>
      </w:r>
    </w:p>
    <w:p w14:paraId="7CE2EFDE" w14:textId="77777777" w:rsidR="00764F3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8.11  rm — 删除文件和目录</w:t>
      </w:r>
    </w:p>
    <w:p w14:paraId="291905B8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rm（Remove）用于删除文件和目录。这是最"危险"的命令之一，请谨慎使用！</w:t>
      </w:r>
    </w:p>
    <w:p w14:paraId="3FFD373D" w14:textId="77777777" w:rsidR="00764F3D" w:rsidRDefault="00000000">
      <w:pPr>
        <w:rPr>
          <w:rFonts w:hint="eastAsia"/>
        </w:rPr>
      </w:pPr>
      <w:r>
        <w:rPr>
          <w:b/>
        </w:rPr>
        <w:t xml:space="preserve">💻 </w:t>
      </w:r>
      <w:proofErr w:type="spellStart"/>
      <w:r>
        <w:rPr>
          <w:b/>
        </w:rPr>
        <w:t>rm命令示例</w:t>
      </w:r>
      <w:proofErr w:type="spellEnd"/>
    </w:p>
    <w:p w14:paraId="703CFF5E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rm file.txt              # </w:t>
      </w:r>
      <w:r>
        <w:rPr>
          <w:rFonts w:ascii="Consolas" w:hAnsi="Consolas"/>
          <w:color w:val="1A1A2E"/>
          <w:sz w:val="19"/>
        </w:rPr>
        <w:t>删除单个文件</w:t>
      </w:r>
    </w:p>
    <w:p w14:paraId="6F1D9BAD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02F5B">
        <w:rPr>
          <w:rFonts w:ascii="Consolas" w:hAnsi="Consolas"/>
          <w:color w:val="1A1A2E"/>
          <w:sz w:val="19"/>
          <w:highlight w:val="yellow"/>
        </w:rPr>
        <w:t xml:space="preserve">rm -i file.txt           # </w:t>
      </w:r>
      <w:r w:rsidRPr="00602F5B">
        <w:rPr>
          <w:rFonts w:ascii="Consolas" w:hAnsi="Consolas"/>
          <w:color w:val="1A1A2E"/>
          <w:sz w:val="19"/>
          <w:highlight w:val="yellow"/>
        </w:rPr>
        <w:t>删除前逐一确认</w:t>
      </w:r>
    </w:p>
    <w:p w14:paraId="5DEA36A7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[root@localhost ~]# </w:t>
      </w:r>
      <w:r w:rsidRPr="00602F5B">
        <w:rPr>
          <w:rFonts w:ascii="Consolas" w:hAnsi="Consolas"/>
          <w:color w:val="EE0000"/>
          <w:sz w:val="19"/>
        </w:rPr>
        <w:t xml:space="preserve">rm -f file.txt           # </w:t>
      </w:r>
      <w:r w:rsidRPr="00602F5B">
        <w:rPr>
          <w:rFonts w:ascii="Consolas" w:hAnsi="Consolas"/>
          <w:color w:val="EE0000"/>
          <w:sz w:val="19"/>
        </w:rPr>
        <w:t>强制删除，不提示</w:t>
      </w:r>
    </w:p>
    <w:p w14:paraId="7D3F99C7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>[</w:t>
      </w:r>
      <w:proofErr w:type="spellStart"/>
      <w:r>
        <w:rPr>
          <w:rFonts w:ascii="Consolas" w:hAnsi="Consolas"/>
          <w:color w:val="1A1A2E"/>
          <w:sz w:val="19"/>
          <w:lang w:eastAsia="zh-CN"/>
        </w:rPr>
        <w:t>root@localhost</w:t>
      </w:r>
      <w:proofErr w:type="spellEnd"/>
      <w:r>
        <w:rPr>
          <w:rFonts w:ascii="Consolas" w:hAnsi="Consolas"/>
          <w:color w:val="1A1A2E"/>
          <w:sz w:val="19"/>
          <w:lang w:eastAsia="zh-CN"/>
        </w:rPr>
        <w:t xml:space="preserve"> ~]# </w:t>
      </w:r>
      <w:r w:rsidRPr="00602F5B">
        <w:rPr>
          <w:rFonts w:ascii="Consolas" w:hAnsi="Consolas"/>
          <w:color w:val="EE0000"/>
          <w:sz w:val="19"/>
          <w:lang w:eastAsia="zh-CN"/>
        </w:rPr>
        <w:t xml:space="preserve">rm -r </w:t>
      </w:r>
      <w:proofErr w:type="spellStart"/>
      <w:r w:rsidRPr="00602F5B">
        <w:rPr>
          <w:rFonts w:ascii="Consolas" w:hAnsi="Consolas"/>
          <w:color w:val="EE0000"/>
          <w:sz w:val="19"/>
          <w:lang w:eastAsia="zh-CN"/>
        </w:rPr>
        <w:t>mydir</w:t>
      </w:r>
      <w:proofErr w:type="spellEnd"/>
      <w:r w:rsidRPr="00602F5B">
        <w:rPr>
          <w:rFonts w:ascii="Consolas" w:hAnsi="Consolas"/>
          <w:color w:val="EE0000"/>
          <w:sz w:val="19"/>
          <w:lang w:eastAsia="zh-CN"/>
        </w:rPr>
        <w:t xml:space="preserve">/             # </w:t>
      </w:r>
      <w:r w:rsidRPr="00602F5B">
        <w:rPr>
          <w:rFonts w:ascii="Consolas" w:hAnsi="Consolas"/>
          <w:color w:val="EE0000"/>
          <w:sz w:val="19"/>
          <w:lang w:eastAsia="zh-CN"/>
        </w:rPr>
        <w:t>递归删除目录及其所有内容</w:t>
      </w:r>
    </w:p>
    <w:p w14:paraId="0BFB63D4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>[</w:t>
      </w:r>
      <w:proofErr w:type="spellStart"/>
      <w:r>
        <w:rPr>
          <w:rFonts w:ascii="Consolas" w:hAnsi="Consolas"/>
          <w:color w:val="1A1A2E"/>
          <w:sz w:val="19"/>
          <w:lang w:eastAsia="zh-CN"/>
        </w:rPr>
        <w:t>root@localhost</w:t>
      </w:r>
      <w:proofErr w:type="spellEnd"/>
      <w:r>
        <w:rPr>
          <w:rFonts w:ascii="Consolas" w:hAnsi="Consolas"/>
          <w:color w:val="1A1A2E"/>
          <w:sz w:val="19"/>
          <w:lang w:eastAsia="zh-CN"/>
        </w:rPr>
        <w:t xml:space="preserve"> ~]# </w:t>
      </w:r>
      <w:r w:rsidRPr="00602F5B">
        <w:rPr>
          <w:rFonts w:ascii="Consolas" w:hAnsi="Consolas"/>
          <w:color w:val="EE0000"/>
          <w:sz w:val="19"/>
          <w:lang w:eastAsia="zh-CN"/>
        </w:rPr>
        <w:t xml:space="preserve">rm -rf </w:t>
      </w:r>
      <w:proofErr w:type="spellStart"/>
      <w:r w:rsidRPr="00602F5B">
        <w:rPr>
          <w:rFonts w:ascii="Consolas" w:hAnsi="Consolas"/>
          <w:color w:val="EE0000"/>
          <w:sz w:val="19"/>
          <w:lang w:eastAsia="zh-CN"/>
        </w:rPr>
        <w:t>mydir</w:t>
      </w:r>
      <w:proofErr w:type="spellEnd"/>
      <w:r w:rsidRPr="00602F5B">
        <w:rPr>
          <w:rFonts w:ascii="Consolas" w:hAnsi="Consolas"/>
          <w:color w:val="EE0000"/>
          <w:sz w:val="19"/>
          <w:lang w:eastAsia="zh-CN"/>
        </w:rPr>
        <w:t xml:space="preserve">/            # </w:t>
      </w:r>
      <w:r w:rsidRPr="00602F5B">
        <w:rPr>
          <w:rFonts w:ascii="Consolas" w:hAnsi="Consolas"/>
          <w:color w:val="EE0000"/>
          <w:sz w:val="19"/>
          <w:lang w:eastAsia="zh-CN"/>
        </w:rPr>
        <w:t>强制递归删除（</w:t>
      </w:r>
      <w:r w:rsidRPr="00602F5B">
        <w:rPr>
          <w:rFonts w:ascii="Consolas" w:hAnsi="Consolas"/>
          <w:color w:val="EE0000"/>
          <w:sz w:val="19"/>
          <w:lang w:eastAsia="zh-CN"/>
        </w:rPr>
        <w:t xml:space="preserve">⚠️ </w:t>
      </w:r>
      <w:r w:rsidRPr="00602F5B">
        <w:rPr>
          <w:rFonts w:ascii="Consolas" w:hAnsi="Consolas"/>
          <w:color w:val="EE0000"/>
          <w:sz w:val="19"/>
          <w:lang w:eastAsia="zh-CN"/>
        </w:rPr>
        <w:t>极度危险！）</w:t>
      </w:r>
    </w:p>
    <w:p w14:paraId="46316B4C" w14:textId="77777777" w:rsidR="00764F3D" w:rsidRDefault="00764F3D">
      <w:pPr>
        <w:rPr>
          <w:rFonts w:hint="eastAsia"/>
          <w:lang w:eastAsia="zh-CN"/>
        </w:rPr>
      </w:pPr>
    </w:p>
    <w:p w14:paraId="70EE0DAF" w14:textId="77777777" w:rsidR="00764F3D" w:rsidRDefault="00000000">
      <w:pPr>
        <w:shd w:val="clear" w:color="auto" w:fill="FFF3E0"/>
        <w:ind w:left="283"/>
        <w:rPr>
          <w:rFonts w:hint="eastAsia"/>
          <w:lang w:eastAsia="zh-CN"/>
        </w:rPr>
      </w:pPr>
      <w:proofErr w:type="gramStart"/>
      <w:r>
        <w:rPr>
          <w:color w:val="E65100"/>
          <w:sz w:val="20"/>
          <w:lang w:eastAsia="zh-CN"/>
        </w:rPr>
        <w:lastRenderedPageBreak/>
        <w:t xml:space="preserve">⚠️ ⚠️ </w:t>
      </w:r>
      <w:proofErr w:type="gramEnd"/>
      <w:r>
        <w:rPr>
          <w:color w:val="E65100"/>
          <w:sz w:val="20"/>
          <w:lang w:eastAsia="zh-CN"/>
        </w:rPr>
        <w:t>危险警告！Linux没有回收站！rm 删除的文件无法恢复！</w:t>
      </w:r>
      <w:r>
        <w:rPr>
          <w:color w:val="E65100"/>
          <w:sz w:val="20"/>
          <w:lang w:eastAsia="zh-CN"/>
        </w:rPr>
        <w:br/>
        <w:t xml:space="preserve">  特别小心 rm -rf /   —— 这会删除整个系统！</w:t>
      </w:r>
      <w:r>
        <w:rPr>
          <w:color w:val="E65100"/>
          <w:sz w:val="20"/>
          <w:lang w:eastAsia="zh-CN"/>
        </w:rPr>
        <w:br/>
        <w:t xml:space="preserve">  </w:t>
      </w:r>
      <w:r w:rsidRPr="00A455AA">
        <w:rPr>
          <w:color w:val="E65100"/>
          <w:sz w:val="20"/>
          <w:highlight w:val="yellow"/>
          <w:lang w:eastAsia="zh-CN"/>
        </w:rPr>
        <w:t>建议：重要操作前先创建虚拟机快照，养成使用 rm -</w:t>
      </w:r>
      <w:proofErr w:type="spellStart"/>
      <w:r w:rsidRPr="00A455AA">
        <w:rPr>
          <w:color w:val="E65100"/>
          <w:sz w:val="20"/>
          <w:highlight w:val="yellow"/>
          <w:lang w:eastAsia="zh-CN"/>
        </w:rPr>
        <w:t>i</w:t>
      </w:r>
      <w:proofErr w:type="spellEnd"/>
      <w:r w:rsidRPr="00A455AA">
        <w:rPr>
          <w:color w:val="E65100"/>
          <w:sz w:val="20"/>
          <w:highlight w:val="yellow"/>
          <w:lang w:eastAsia="zh-CN"/>
        </w:rPr>
        <w:t xml:space="preserve"> 确认的习惯。</w:t>
      </w:r>
    </w:p>
    <w:p w14:paraId="778FF2EC" w14:textId="77777777" w:rsidR="00764F3D" w:rsidRDefault="00000000">
      <w:pPr>
        <w:pStyle w:val="21"/>
      </w:pPr>
      <w:proofErr w:type="gramStart"/>
      <w:r>
        <w:rPr>
          <w:rFonts w:ascii="微软雅黑" w:eastAsia="微软雅黑" w:hAnsi="微软雅黑"/>
        </w:rPr>
        <w:t>8.12  vi</w:t>
      </w:r>
      <w:proofErr w:type="gramEnd"/>
      <w:r>
        <w:rPr>
          <w:rFonts w:ascii="微软雅黑" w:eastAsia="微软雅黑" w:hAnsi="微软雅黑"/>
        </w:rPr>
        <w:t xml:space="preserve">/vim — </w:t>
      </w:r>
      <w:proofErr w:type="spellStart"/>
      <w:r>
        <w:rPr>
          <w:rFonts w:ascii="微软雅黑" w:eastAsia="微软雅黑" w:hAnsi="微软雅黑"/>
        </w:rPr>
        <w:t>文本编辑器</w:t>
      </w:r>
      <w:proofErr w:type="spellEnd"/>
    </w:p>
    <w:p w14:paraId="68674DC7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 w:rsidRPr="00A455AA">
        <w:rPr>
          <w:highlight w:val="yellow"/>
        </w:rPr>
        <w:t>vi/vim 是Linux上最经典的文本编辑器。vim是vi</w:t>
      </w:r>
      <w:proofErr w:type="spellStart"/>
      <w:r w:rsidRPr="00A455AA">
        <w:rPr>
          <w:highlight w:val="yellow"/>
        </w:rPr>
        <w:t>的增强版（vi</w:t>
      </w:r>
      <w:proofErr w:type="spellEnd"/>
      <w:r w:rsidRPr="00A455AA">
        <w:rPr>
          <w:highlight w:val="yellow"/>
        </w:rPr>
        <w:t xml:space="preserve"> improved），</w:t>
      </w:r>
      <w:proofErr w:type="spellStart"/>
      <w:r w:rsidRPr="00A455AA">
        <w:rPr>
          <w:highlight w:val="yellow"/>
        </w:rPr>
        <w:t>虽然是命令行编辑器，但功能极其强大</w:t>
      </w:r>
      <w:proofErr w:type="spellEnd"/>
      <w:r w:rsidRPr="00A455AA">
        <w:rPr>
          <w:highlight w:val="yellow"/>
        </w:rPr>
        <w:t>。</w:t>
      </w:r>
      <w:r>
        <w:rPr>
          <w:lang w:eastAsia="zh-CN"/>
        </w:rPr>
        <w:t>学习vim的基本操作是Linux使用的必修课。</w:t>
      </w:r>
    </w:p>
    <w:p w14:paraId="5E1FC9D8" w14:textId="77777777" w:rsidR="00764F3D" w:rsidRDefault="00000000">
      <w:pPr>
        <w:spacing w:line="360" w:lineRule="auto"/>
        <w:ind w:firstLine="420"/>
        <w:rPr>
          <w:rFonts w:hint="eastAsia"/>
        </w:rPr>
      </w:pPr>
      <w:proofErr w:type="spellStart"/>
      <w:r>
        <w:t>vim有三种工作模式</w:t>
      </w:r>
      <w:proofErr w:type="spellEnd"/>
      <w:r>
        <w:t>：</w:t>
      </w:r>
    </w:p>
    <w:p w14:paraId="048F5BA8" w14:textId="77777777" w:rsidR="00764F3D" w:rsidRDefault="00000000">
      <w:pPr>
        <w:rPr>
          <w:rFonts w:hint="eastAsia"/>
        </w:rPr>
      </w:pPr>
      <w:r>
        <w:rPr>
          <w:b/>
        </w:rPr>
        <w:t>📊 Vim三种工作模式</w:t>
      </w:r>
    </w:p>
    <w:p w14:paraId="0ABBFCFF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>┌──────────────────────────────────────────────┐</w:t>
      </w:r>
    </w:p>
    <w:p w14:paraId="68E5889E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 xml:space="preserve">│           Vim </w:t>
      </w:r>
      <w:r>
        <w:rPr>
          <w:rFonts w:ascii="Consolas" w:hAnsi="Consolas"/>
          <w:color w:val="1B5E20"/>
          <w:sz w:val="17"/>
          <w:lang w:eastAsia="zh-CN"/>
        </w:rPr>
        <w:t>三种模式的状态转换</w:t>
      </w:r>
      <w:r>
        <w:rPr>
          <w:rFonts w:ascii="Consolas" w:hAnsi="Consolas"/>
          <w:color w:val="1B5E20"/>
          <w:sz w:val="17"/>
          <w:lang w:eastAsia="zh-CN"/>
        </w:rPr>
        <w:t xml:space="preserve">                  │</w:t>
      </w:r>
    </w:p>
    <w:p w14:paraId="48B70843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                                  │</w:t>
      </w:r>
    </w:p>
    <w:p w14:paraId="30C4DDA3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</w:t>
      </w:r>
      <w:r w:rsidRPr="00E5206A">
        <w:rPr>
          <w:rFonts w:ascii="Consolas" w:hAnsi="Consolas"/>
          <w:color w:val="1B5E20"/>
          <w:sz w:val="17"/>
          <w:highlight w:val="yellow"/>
          <w:lang w:eastAsia="zh-CN"/>
        </w:rPr>
        <w:t>启动</w:t>
      </w:r>
      <w:r w:rsidRPr="00E5206A">
        <w:rPr>
          <w:rFonts w:ascii="Consolas" w:hAnsi="Consolas"/>
          <w:color w:val="1B5E20"/>
          <w:sz w:val="17"/>
          <w:highlight w:val="yellow"/>
          <w:lang w:eastAsia="zh-CN"/>
        </w:rPr>
        <w:t>vim</w:t>
      </w:r>
      <w:r>
        <w:rPr>
          <w:rFonts w:ascii="Consolas" w:hAnsi="Consolas"/>
          <w:color w:val="1B5E20"/>
          <w:sz w:val="17"/>
          <w:lang w:eastAsia="zh-CN"/>
        </w:rPr>
        <w:t xml:space="preserve">                               │</w:t>
      </w:r>
    </w:p>
    <w:p w14:paraId="0B779441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 │                                  │</w:t>
      </w:r>
    </w:p>
    <w:p w14:paraId="057F3385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         ▼                                  │</w:t>
      </w:r>
    </w:p>
    <w:p w14:paraId="7BE827BD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┌────────────────┐      i / a / o          │</w:t>
      </w:r>
    </w:p>
    <w:p w14:paraId="1449873B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 </w:t>
      </w:r>
      <w:r>
        <w:rPr>
          <w:rFonts w:ascii="Consolas" w:hAnsi="Consolas"/>
          <w:color w:val="1B5E20"/>
          <w:sz w:val="17"/>
        </w:rPr>
        <w:t>普通模式</w:t>
      </w:r>
      <w:r>
        <w:rPr>
          <w:rFonts w:ascii="Consolas" w:hAnsi="Consolas"/>
          <w:color w:val="1B5E20"/>
          <w:sz w:val="17"/>
        </w:rPr>
        <w:t xml:space="preserve">      │ ─────────────────►      │</w:t>
      </w:r>
    </w:p>
    <w:p w14:paraId="63D5A8CA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(Normal)      │                        │</w:t>
      </w:r>
    </w:p>
    <w:p w14:paraId="16B93CBB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</w:t>
      </w:r>
      <w:r>
        <w:rPr>
          <w:rFonts w:ascii="Consolas" w:hAnsi="Consolas"/>
          <w:color w:val="1B5E20"/>
          <w:sz w:val="17"/>
        </w:rPr>
        <w:t>浏览</w:t>
      </w:r>
      <w:r>
        <w:rPr>
          <w:rFonts w:ascii="Consolas" w:hAnsi="Consolas"/>
          <w:color w:val="1B5E20"/>
          <w:sz w:val="17"/>
        </w:rPr>
        <w:t>/</w:t>
      </w:r>
      <w:r>
        <w:rPr>
          <w:rFonts w:ascii="Consolas" w:hAnsi="Consolas"/>
          <w:color w:val="1B5E20"/>
          <w:sz w:val="17"/>
        </w:rPr>
        <w:t>复制</w:t>
      </w:r>
      <w:r>
        <w:rPr>
          <w:rFonts w:ascii="Consolas" w:hAnsi="Consolas"/>
          <w:color w:val="1B5E20"/>
          <w:sz w:val="17"/>
        </w:rPr>
        <w:t>/</w:t>
      </w:r>
      <w:r>
        <w:rPr>
          <w:rFonts w:ascii="Consolas" w:hAnsi="Consolas"/>
          <w:color w:val="1B5E20"/>
          <w:sz w:val="17"/>
        </w:rPr>
        <w:t>粘贴</w:t>
      </w:r>
      <w:r>
        <w:rPr>
          <w:rFonts w:ascii="Consolas" w:hAnsi="Consolas"/>
          <w:color w:val="1B5E20"/>
          <w:sz w:val="17"/>
        </w:rPr>
        <w:t xml:space="preserve"> │  ◄─────────────────     │</w:t>
      </w:r>
    </w:p>
    <w:p w14:paraId="5B5B8243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└───────┬────────┘      Esc               │</w:t>
      </w:r>
    </w:p>
    <w:p w14:paraId="60A1243F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        │                │                │</w:t>
      </w:r>
    </w:p>
    <w:p w14:paraId="20F871E9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>│           │ : (</w:t>
      </w:r>
      <w:r>
        <w:rPr>
          <w:rFonts w:ascii="Consolas" w:hAnsi="Consolas"/>
          <w:color w:val="1B5E20"/>
          <w:sz w:val="17"/>
          <w:lang w:eastAsia="zh-CN"/>
        </w:rPr>
        <w:t>冒号</w:t>
      </w:r>
      <w:r>
        <w:rPr>
          <w:rFonts w:ascii="Consolas" w:hAnsi="Consolas"/>
          <w:color w:val="1B5E20"/>
          <w:sz w:val="17"/>
          <w:lang w:eastAsia="zh-CN"/>
        </w:rPr>
        <w:t>)       │                │</w:t>
      </w:r>
    </w:p>
    <w:p w14:paraId="7636B622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        ▼                ▼                │</w:t>
      </w:r>
    </w:p>
    <w:p w14:paraId="2BF622ED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│   ┌────────────────┐  ┌────────────────┐    │</w:t>
      </w:r>
    </w:p>
    <w:p w14:paraId="1CA69938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 xml:space="preserve">│   │   </w:t>
      </w:r>
      <w:proofErr w:type="spellStart"/>
      <w:r>
        <w:rPr>
          <w:rFonts w:ascii="Consolas" w:hAnsi="Consolas"/>
          <w:color w:val="1B5E20"/>
          <w:sz w:val="17"/>
        </w:rPr>
        <w:t>命令模式</w:t>
      </w:r>
      <w:proofErr w:type="spellEnd"/>
      <w:r>
        <w:rPr>
          <w:rFonts w:ascii="Consolas" w:hAnsi="Consolas"/>
          <w:color w:val="1B5E20"/>
          <w:sz w:val="17"/>
        </w:rPr>
        <w:t xml:space="preserve">      </w:t>
      </w:r>
      <w:proofErr w:type="gramStart"/>
      <w:r>
        <w:rPr>
          <w:rFonts w:ascii="Consolas" w:hAnsi="Consolas"/>
          <w:color w:val="1B5E20"/>
          <w:sz w:val="17"/>
        </w:rPr>
        <w:t>│  │</w:t>
      </w:r>
      <w:proofErr w:type="gramEnd"/>
      <w:r>
        <w:rPr>
          <w:rFonts w:ascii="Consolas" w:hAnsi="Consolas"/>
          <w:color w:val="1B5E20"/>
          <w:sz w:val="17"/>
        </w:rPr>
        <w:t xml:space="preserve">   </w:t>
      </w:r>
      <w:r>
        <w:rPr>
          <w:rFonts w:ascii="Consolas" w:hAnsi="Consolas"/>
          <w:color w:val="1B5E20"/>
          <w:sz w:val="17"/>
        </w:rPr>
        <w:t>插入模式</w:t>
      </w:r>
      <w:r>
        <w:rPr>
          <w:rFonts w:ascii="Consolas" w:hAnsi="Consolas"/>
          <w:color w:val="1B5E20"/>
          <w:sz w:val="17"/>
        </w:rPr>
        <w:t xml:space="preserve">      │    │</w:t>
      </w:r>
    </w:p>
    <w:p w14:paraId="3E50B8E2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│   │  (Command)     │  │  (Insert)      │    │</w:t>
      </w:r>
    </w:p>
    <w:p w14:paraId="39D19124" w14:textId="77777777" w:rsidR="00764F3D" w:rsidRDefault="00000000">
      <w:pPr>
        <w:shd w:val="clear" w:color="auto" w:fill="F1F8E9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B5E20"/>
          <w:sz w:val="17"/>
        </w:rPr>
        <w:t xml:space="preserve">    </w:t>
      </w:r>
      <w:r>
        <w:rPr>
          <w:rFonts w:ascii="Consolas" w:hAnsi="Consolas"/>
          <w:color w:val="1B5E20"/>
          <w:sz w:val="17"/>
          <w:lang w:eastAsia="zh-CN"/>
        </w:rPr>
        <w:t xml:space="preserve">│   │  </w:t>
      </w:r>
      <w:r>
        <w:rPr>
          <w:rFonts w:ascii="Consolas" w:hAnsi="Consolas"/>
          <w:color w:val="1B5E20"/>
          <w:sz w:val="17"/>
          <w:lang w:eastAsia="zh-CN"/>
        </w:rPr>
        <w:t>保存</w:t>
      </w:r>
      <w:r>
        <w:rPr>
          <w:rFonts w:ascii="Consolas" w:hAnsi="Consolas"/>
          <w:color w:val="1B5E20"/>
          <w:sz w:val="17"/>
          <w:lang w:eastAsia="zh-CN"/>
        </w:rPr>
        <w:t>/</w:t>
      </w:r>
      <w:r>
        <w:rPr>
          <w:rFonts w:ascii="Consolas" w:hAnsi="Consolas"/>
          <w:color w:val="1B5E20"/>
          <w:sz w:val="17"/>
          <w:lang w:eastAsia="zh-CN"/>
        </w:rPr>
        <w:t>退出</w:t>
      </w:r>
      <w:r>
        <w:rPr>
          <w:rFonts w:ascii="Consolas" w:hAnsi="Consolas"/>
          <w:color w:val="1B5E20"/>
          <w:sz w:val="17"/>
          <w:lang w:eastAsia="zh-CN"/>
        </w:rPr>
        <w:t>/</w:t>
      </w:r>
      <w:r>
        <w:rPr>
          <w:rFonts w:ascii="Consolas" w:hAnsi="Consolas"/>
          <w:color w:val="1B5E20"/>
          <w:sz w:val="17"/>
          <w:lang w:eastAsia="zh-CN"/>
        </w:rPr>
        <w:t>搜索</w:t>
      </w:r>
      <w:r>
        <w:rPr>
          <w:rFonts w:ascii="Consolas" w:hAnsi="Consolas"/>
          <w:color w:val="1B5E20"/>
          <w:sz w:val="17"/>
          <w:lang w:eastAsia="zh-CN"/>
        </w:rPr>
        <w:t xml:space="preserve"> </w:t>
      </w:r>
      <w:proofErr w:type="gramStart"/>
      <w:r>
        <w:rPr>
          <w:rFonts w:ascii="Consolas" w:hAnsi="Consolas"/>
          <w:color w:val="1B5E20"/>
          <w:sz w:val="17"/>
          <w:lang w:eastAsia="zh-CN"/>
        </w:rPr>
        <w:t xml:space="preserve">│  │  </w:t>
      </w:r>
      <w:proofErr w:type="gramEnd"/>
      <w:r>
        <w:rPr>
          <w:rFonts w:ascii="Consolas" w:hAnsi="Consolas"/>
          <w:color w:val="1B5E20"/>
          <w:sz w:val="17"/>
          <w:lang w:eastAsia="zh-CN"/>
        </w:rPr>
        <w:t>编辑文本</w:t>
      </w:r>
      <w:r>
        <w:rPr>
          <w:rFonts w:ascii="Consolas" w:hAnsi="Consolas"/>
          <w:color w:val="1B5E20"/>
          <w:sz w:val="17"/>
          <w:lang w:eastAsia="zh-CN"/>
        </w:rPr>
        <w:t xml:space="preserve">       │    │</w:t>
      </w:r>
    </w:p>
    <w:p w14:paraId="37B9E027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  <w:lang w:eastAsia="zh-CN"/>
        </w:rPr>
        <w:t xml:space="preserve">    </w:t>
      </w:r>
      <w:r>
        <w:rPr>
          <w:rFonts w:ascii="Consolas" w:hAnsi="Consolas"/>
          <w:color w:val="1B5E20"/>
          <w:sz w:val="17"/>
        </w:rPr>
        <w:t>│   └────────────────┘  └────────────────┘    │</w:t>
      </w:r>
    </w:p>
    <w:p w14:paraId="70D91C58" w14:textId="77777777" w:rsidR="00764F3D" w:rsidRDefault="00000000">
      <w:pPr>
        <w:shd w:val="clear" w:color="auto" w:fill="F1F8E9"/>
        <w:spacing w:after="0"/>
        <w:ind w:left="567"/>
        <w:rPr>
          <w:rFonts w:hint="eastAsia"/>
        </w:rPr>
      </w:pPr>
      <w:r>
        <w:rPr>
          <w:rFonts w:ascii="Consolas" w:hAnsi="Consolas"/>
          <w:color w:val="1B5E20"/>
          <w:sz w:val="17"/>
        </w:rPr>
        <w:t xml:space="preserve">    └──────────────────────────────────────────────┘</w:t>
      </w:r>
    </w:p>
    <w:p w14:paraId="5421568D" w14:textId="77777777" w:rsidR="00764F3D" w:rsidRDefault="00764F3D">
      <w:pPr>
        <w:rPr>
          <w:rFonts w:hint="eastAsia"/>
        </w:rPr>
      </w:pPr>
    </w:p>
    <w:p w14:paraId="1E023F5C" w14:textId="77777777" w:rsidR="00764F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💻 vim操作速查表</w:t>
      </w:r>
    </w:p>
    <w:p w14:paraId="5745619F" w14:textId="77777777" w:rsidR="00764F3D" w:rsidRPr="00E5206A" w:rsidRDefault="00000000">
      <w:pPr>
        <w:shd w:val="clear" w:color="auto" w:fill="F5F5F5"/>
        <w:spacing w:after="0"/>
        <w:ind w:left="567"/>
        <w:rPr>
          <w:rFonts w:hint="eastAsia"/>
          <w:highlight w:val="yellow"/>
          <w:lang w:eastAsia="zh-CN"/>
        </w:rPr>
      </w:pPr>
      <w:r w:rsidRPr="00E5206A">
        <w:rPr>
          <w:rFonts w:ascii="Consolas" w:hAnsi="Consolas"/>
          <w:color w:val="1A1A2E"/>
          <w:sz w:val="19"/>
          <w:highlight w:val="yellow"/>
          <w:lang w:eastAsia="zh-CN"/>
        </w:rPr>
        <w:t xml:space="preserve"># </w:t>
      </w:r>
      <w:r w:rsidRPr="00E5206A">
        <w:rPr>
          <w:rFonts w:ascii="Consolas" w:hAnsi="Consolas"/>
          <w:color w:val="1A1A2E"/>
          <w:sz w:val="19"/>
          <w:highlight w:val="yellow"/>
          <w:lang w:eastAsia="zh-CN"/>
        </w:rPr>
        <w:t>使用</w:t>
      </w:r>
      <w:r w:rsidRPr="00E5206A">
        <w:rPr>
          <w:rFonts w:ascii="Consolas" w:hAnsi="Consolas"/>
          <w:color w:val="1A1A2E"/>
          <w:sz w:val="19"/>
          <w:highlight w:val="yellow"/>
          <w:lang w:eastAsia="zh-CN"/>
        </w:rPr>
        <w:t>vim</w:t>
      </w:r>
      <w:r w:rsidRPr="00E5206A">
        <w:rPr>
          <w:rFonts w:ascii="Consolas" w:hAnsi="Consolas"/>
          <w:color w:val="1A1A2E"/>
          <w:sz w:val="19"/>
          <w:highlight w:val="yellow"/>
          <w:lang w:eastAsia="zh-CN"/>
        </w:rPr>
        <w:t>编辑文件</w:t>
      </w:r>
    </w:p>
    <w:p w14:paraId="1BBEE941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 w:rsidRPr="00E5206A">
        <w:rPr>
          <w:rFonts w:ascii="Consolas" w:hAnsi="Consolas"/>
          <w:color w:val="1A1A2E"/>
          <w:sz w:val="19"/>
          <w:highlight w:val="yellow"/>
        </w:rPr>
        <w:t>[</w:t>
      </w:r>
      <w:proofErr w:type="spellStart"/>
      <w:r w:rsidRPr="00E5206A">
        <w:rPr>
          <w:rFonts w:ascii="Consolas" w:hAnsi="Consolas"/>
          <w:color w:val="1A1A2E"/>
          <w:sz w:val="19"/>
          <w:highlight w:val="yellow"/>
        </w:rPr>
        <w:t>root@localhost</w:t>
      </w:r>
      <w:proofErr w:type="spellEnd"/>
      <w:r w:rsidRPr="00E5206A">
        <w:rPr>
          <w:rFonts w:ascii="Consolas" w:hAnsi="Consolas"/>
          <w:color w:val="1A1A2E"/>
          <w:sz w:val="19"/>
          <w:highlight w:val="yellow"/>
        </w:rPr>
        <w:t xml:space="preserve"> </w:t>
      </w:r>
      <w:proofErr w:type="gramStart"/>
      <w:r w:rsidRPr="00E5206A">
        <w:rPr>
          <w:rFonts w:ascii="Consolas" w:hAnsi="Consolas"/>
          <w:color w:val="1A1A2E"/>
          <w:sz w:val="19"/>
          <w:highlight w:val="yellow"/>
        </w:rPr>
        <w:t>~]#</w:t>
      </w:r>
      <w:proofErr w:type="gramEnd"/>
      <w:r w:rsidRPr="00E5206A">
        <w:rPr>
          <w:rFonts w:ascii="Consolas" w:hAnsi="Consolas"/>
          <w:color w:val="1A1A2E"/>
          <w:sz w:val="19"/>
          <w:highlight w:val="yellow"/>
        </w:rPr>
        <w:t xml:space="preserve"> </w:t>
      </w:r>
      <w:r w:rsidRPr="00E5206A">
        <w:rPr>
          <w:rFonts w:ascii="Consolas" w:hAnsi="Consolas"/>
          <w:color w:val="EE0000"/>
          <w:sz w:val="19"/>
          <w:highlight w:val="yellow"/>
        </w:rPr>
        <w:t>vim hello.txt</w:t>
      </w:r>
    </w:p>
    <w:p w14:paraId="060729F3" w14:textId="77777777" w:rsidR="00764F3D" w:rsidRDefault="00764F3D">
      <w:pPr>
        <w:shd w:val="clear" w:color="auto" w:fill="F5F5F5"/>
        <w:spacing w:after="0"/>
        <w:ind w:left="567"/>
        <w:rPr>
          <w:rFonts w:hint="eastAsia"/>
        </w:rPr>
      </w:pPr>
    </w:p>
    <w:p w14:paraId="5BE0FFC1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=== vim </w:t>
      </w:r>
      <w:r>
        <w:rPr>
          <w:rFonts w:ascii="Consolas" w:hAnsi="Consolas"/>
          <w:color w:val="1A1A2E"/>
          <w:sz w:val="19"/>
        </w:rPr>
        <w:t>基本操作速查表</w:t>
      </w:r>
      <w:r>
        <w:rPr>
          <w:rFonts w:ascii="Consolas" w:hAnsi="Consolas"/>
          <w:color w:val="1A1A2E"/>
          <w:sz w:val="19"/>
        </w:rPr>
        <w:t xml:space="preserve"> ===</w:t>
      </w:r>
    </w:p>
    <w:p w14:paraId="61C07CF5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>#</w:t>
      </w:r>
    </w:p>
    <w:p w14:paraId="3086A7C9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lastRenderedPageBreak/>
        <w:t xml:space="preserve"># </w:t>
      </w:r>
      <w:r>
        <w:rPr>
          <w:rFonts w:ascii="Consolas" w:hAnsi="Consolas"/>
          <w:color w:val="1A1A2E"/>
          <w:sz w:val="19"/>
        </w:rPr>
        <w:t>【普通模式</w:t>
      </w:r>
      <w:r>
        <w:rPr>
          <w:rFonts w:ascii="Consolas" w:hAnsi="Consolas"/>
          <w:color w:val="1A1A2E"/>
          <w:sz w:val="19"/>
        </w:rPr>
        <w:t xml:space="preserve"> → </w:t>
      </w:r>
      <w:r>
        <w:rPr>
          <w:rFonts w:ascii="Consolas" w:hAnsi="Consolas"/>
          <w:color w:val="1A1A2E"/>
          <w:sz w:val="19"/>
        </w:rPr>
        <w:t>插入模式】</w:t>
      </w:r>
    </w:p>
    <w:p w14:paraId="38DF8943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i       </w:t>
      </w:r>
      <w:r>
        <w:rPr>
          <w:rFonts w:ascii="Consolas" w:hAnsi="Consolas"/>
          <w:color w:val="1A1A2E"/>
          <w:sz w:val="19"/>
        </w:rPr>
        <w:t>在光标位置前插入</w:t>
      </w:r>
    </w:p>
    <w:p w14:paraId="72A18E80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a       </w:t>
      </w:r>
      <w:r>
        <w:rPr>
          <w:rFonts w:ascii="Consolas" w:hAnsi="Consolas"/>
          <w:color w:val="1A1A2E"/>
          <w:sz w:val="19"/>
        </w:rPr>
        <w:t>在光标位置后插入</w:t>
      </w:r>
    </w:p>
    <w:p w14:paraId="3AE4C96C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o       </w:t>
      </w:r>
      <w:r>
        <w:rPr>
          <w:rFonts w:ascii="Consolas" w:hAnsi="Consolas"/>
          <w:color w:val="1A1A2E"/>
          <w:sz w:val="19"/>
        </w:rPr>
        <w:t>在下方新建一行并插入</w:t>
      </w:r>
    </w:p>
    <w:p w14:paraId="76101710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O       </w:t>
      </w:r>
      <w:r>
        <w:rPr>
          <w:rFonts w:ascii="Consolas" w:hAnsi="Consolas"/>
          <w:color w:val="1A1A2E"/>
          <w:sz w:val="19"/>
        </w:rPr>
        <w:t>在上方新建一行并插入</w:t>
      </w:r>
    </w:p>
    <w:p w14:paraId="6251B10E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>#</w:t>
      </w:r>
    </w:p>
    <w:p w14:paraId="730243D2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</w:t>
      </w:r>
      <w:r>
        <w:rPr>
          <w:rFonts w:ascii="Consolas" w:hAnsi="Consolas"/>
          <w:color w:val="1A1A2E"/>
          <w:sz w:val="19"/>
        </w:rPr>
        <w:t>【保存与退出</w:t>
      </w:r>
      <w:r>
        <w:rPr>
          <w:rFonts w:ascii="Consolas" w:hAnsi="Consolas"/>
          <w:color w:val="1A1A2E"/>
          <w:sz w:val="19"/>
        </w:rPr>
        <w:t xml:space="preserve"> (</w:t>
      </w:r>
      <w:r>
        <w:rPr>
          <w:rFonts w:ascii="Consolas" w:hAnsi="Consolas"/>
          <w:color w:val="1A1A2E"/>
          <w:sz w:val="19"/>
        </w:rPr>
        <w:t>在普通模式下按</w:t>
      </w:r>
      <w:r>
        <w:rPr>
          <w:rFonts w:ascii="Consolas" w:hAnsi="Consolas"/>
          <w:color w:val="1A1A2E"/>
          <w:sz w:val="19"/>
        </w:rPr>
        <w:t xml:space="preserve"> : </w:t>
      </w:r>
      <w:r>
        <w:rPr>
          <w:rFonts w:ascii="Consolas" w:hAnsi="Consolas"/>
          <w:color w:val="1A1A2E"/>
          <w:sz w:val="19"/>
        </w:rPr>
        <w:t>进入命令模式</w:t>
      </w:r>
      <w:r>
        <w:rPr>
          <w:rFonts w:ascii="Consolas" w:hAnsi="Consolas"/>
          <w:color w:val="1A1A2E"/>
          <w:sz w:val="19"/>
        </w:rPr>
        <w:t>)</w:t>
      </w:r>
      <w:r>
        <w:rPr>
          <w:rFonts w:ascii="Consolas" w:hAnsi="Consolas"/>
          <w:color w:val="1A1A2E"/>
          <w:sz w:val="19"/>
        </w:rPr>
        <w:t>】</w:t>
      </w:r>
    </w:p>
    <w:p w14:paraId="38F0B20C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:w      </w:t>
      </w:r>
      <w:r>
        <w:rPr>
          <w:rFonts w:ascii="Consolas" w:hAnsi="Consolas"/>
          <w:color w:val="1A1A2E"/>
          <w:sz w:val="19"/>
        </w:rPr>
        <w:t>保存</w:t>
      </w:r>
      <w:r>
        <w:rPr>
          <w:rFonts w:ascii="Consolas" w:hAnsi="Consolas"/>
          <w:color w:val="1A1A2E"/>
          <w:sz w:val="19"/>
        </w:rPr>
        <w:t xml:space="preserve"> (write)</w:t>
      </w:r>
    </w:p>
    <w:p w14:paraId="04EB396D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:q      </w:t>
      </w:r>
      <w:r>
        <w:rPr>
          <w:rFonts w:ascii="Consolas" w:hAnsi="Consolas"/>
          <w:color w:val="1A1A2E"/>
          <w:sz w:val="19"/>
        </w:rPr>
        <w:t>退出</w:t>
      </w:r>
      <w:r>
        <w:rPr>
          <w:rFonts w:ascii="Consolas" w:hAnsi="Consolas"/>
          <w:color w:val="1A1A2E"/>
          <w:sz w:val="19"/>
        </w:rPr>
        <w:t xml:space="preserve"> (quit)</w:t>
      </w:r>
    </w:p>
    <w:p w14:paraId="4F06AD83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:wq     </w:t>
      </w:r>
      <w:r>
        <w:rPr>
          <w:rFonts w:ascii="Consolas" w:hAnsi="Consolas"/>
          <w:color w:val="1A1A2E"/>
          <w:sz w:val="19"/>
        </w:rPr>
        <w:t>保存并退出</w:t>
      </w:r>
    </w:p>
    <w:p w14:paraId="4E3B6D28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# </w:t>
      </w:r>
      <w:proofErr w:type="gramStart"/>
      <w:r>
        <w:rPr>
          <w:rFonts w:ascii="Consolas" w:hAnsi="Consolas"/>
          <w:color w:val="1A1A2E"/>
          <w:sz w:val="19"/>
          <w:lang w:eastAsia="zh-CN"/>
        </w:rPr>
        <w:t xml:space="preserve">  :q</w:t>
      </w:r>
      <w:proofErr w:type="gramEnd"/>
      <w:r>
        <w:rPr>
          <w:rFonts w:ascii="Consolas" w:hAnsi="Consolas"/>
          <w:color w:val="1A1A2E"/>
          <w:sz w:val="19"/>
          <w:lang w:eastAsia="zh-CN"/>
        </w:rPr>
        <w:t xml:space="preserve">!     </w:t>
      </w:r>
      <w:r>
        <w:rPr>
          <w:rFonts w:ascii="Consolas" w:hAnsi="Consolas"/>
          <w:color w:val="1A1A2E"/>
          <w:sz w:val="19"/>
          <w:lang w:eastAsia="zh-CN"/>
        </w:rPr>
        <w:t>强制退出不保存</w:t>
      </w:r>
    </w:p>
    <w:p w14:paraId="58D766F4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>#</w:t>
      </w:r>
    </w:p>
    <w:p w14:paraId="5A958D29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# </w:t>
      </w:r>
      <w:r>
        <w:rPr>
          <w:rFonts w:ascii="Consolas" w:hAnsi="Consolas"/>
          <w:color w:val="1A1A2E"/>
          <w:sz w:val="19"/>
          <w:lang w:eastAsia="zh-CN"/>
        </w:rPr>
        <w:t>【普通模式下移动光标】</w:t>
      </w:r>
    </w:p>
    <w:p w14:paraId="365534AA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h j k </w:t>
      </w:r>
      <w:proofErr w:type="gramStart"/>
      <w:r>
        <w:rPr>
          <w:rFonts w:ascii="Consolas" w:hAnsi="Consolas"/>
          <w:color w:val="1A1A2E"/>
          <w:sz w:val="19"/>
        </w:rPr>
        <w:t xml:space="preserve">l  </w:t>
      </w:r>
      <w:r>
        <w:rPr>
          <w:rFonts w:ascii="Consolas" w:hAnsi="Consolas"/>
          <w:color w:val="1A1A2E"/>
          <w:sz w:val="19"/>
        </w:rPr>
        <w:t>左</w:t>
      </w:r>
      <w:proofErr w:type="gramEnd"/>
      <w:r>
        <w:rPr>
          <w:rFonts w:ascii="Consolas" w:hAnsi="Consolas"/>
          <w:color w:val="1A1A2E"/>
          <w:sz w:val="19"/>
        </w:rPr>
        <w:t xml:space="preserve"> </w:t>
      </w:r>
      <w:r>
        <w:rPr>
          <w:rFonts w:ascii="Consolas" w:hAnsi="Consolas"/>
          <w:color w:val="1A1A2E"/>
          <w:sz w:val="19"/>
        </w:rPr>
        <w:t>下</w:t>
      </w:r>
      <w:r>
        <w:rPr>
          <w:rFonts w:ascii="Consolas" w:hAnsi="Consolas"/>
          <w:color w:val="1A1A2E"/>
          <w:sz w:val="19"/>
        </w:rPr>
        <w:t xml:space="preserve"> </w:t>
      </w:r>
      <w:r>
        <w:rPr>
          <w:rFonts w:ascii="Consolas" w:hAnsi="Consolas"/>
          <w:color w:val="1A1A2E"/>
          <w:sz w:val="19"/>
        </w:rPr>
        <w:t>上</w:t>
      </w:r>
      <w:r>
        <w:rPr>
          <w:rFonts w:ascii="Consolas" w:hAnsi="Consolas"/>
          <w:color w:val="1A1A2E"/>
          <w:sz w:val="19"/>
        </w:rPr>
        <w:t xml:space="preserve"> </w:t>
      </w:r>
      <w:r>
        <w:rPr>
          <w:rFonts w:ascii="Consolas" w:hAnsi="Consolas"/>
          <w:color w:val="1A1A2E"/>
          <w:sz w:val="19"/>
        </w:rPr>
        <w:t>右</w:t>
      </w:r>
    </w:p>
    <w:p w14:paraId="7DD21E45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gg       </w:t>
      </w:r>
      <w:r>
        <w:rPr>
          <w:rFonts w:ascii="Consolas" w:hAnsi="Consolas"/>
          <w:color w:val="1A1A2E"/>
          <w:sz w:val="19"/>
        </w:rPr>
        <w:t>跳到文件开头</w:t>
      </w:r>
    </w:p>
    <w:p w14:paraId="00E025F8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G        </w:t>
      </w:r>
      <w:r>
        <w:rPr>
          <w:rFonts w:ascii="Consolas" w:hAnsi="Consolas"/>
          <w:color w:val="1A1A2E"/>
          <w:sz w:val="19"/>
        </w:rPr>
        <w:t>跳到文件末尾</w:t>
      </w:r>
    </w:p>
    <w:p w14:paraId="321D59F6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/word    </w:t>
      </w:r>
      <w:r>
        <w:rPr>
          <w:rFonts w:ascii="Consolas" w:hAnsi="Consolas"/>
          <w:color w:val="1A1A2E"/>
          <w:sz w:val="19"/>
        </w:rPr>
        <w:t>搜索</w:t>
      </w:r>
      <w:r>
        <w:rPr>
          <w:rFonts w:ascii="Consolas" w:hAnsi="Consolas"/>
          <w:color w:val="1A1A2E"/>
          <w:sz w:val="19"/>
        </w:rPr>
        <w:t>"word"</w:t>
      </w:r>
    </w:p>
    <w:p w14:paraId="2B10F50E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>#</w:t>
      </w:r>
    </w:p>
    <w:p w14:paraId="4495F264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</w:t>
      </w:r>
      <w:r>
        <w:rPr>
          <w:rFonts w:ascii="Consolas" w:hAnsi="Consolas"/>
          <w:color w:val="1A1A2E"/>
          <w:sz w:val="19"/>
        </w:rPr>
        <w:t>【普通模式下编辑】</w:t>
      </w:r>
    </w:p>
    <w:p w14:paraId="4780AF6C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dd       </w:t>
      </w:r>
      <w:r>
        <w:rPr>
          <w:rFonts w:ascii="Consolas" w:hAnsi="Consolas"/>
          <w:color w:val="1A1A2E"/>
          <w:sz w:val="19"/>
        </w:rPr>
        <w:t>删除当前行</w:t>
      </w:r>
    </w:p>
    <w:p w14:paraId="2ED69029" w14:textId="77777777" w:rsidR="00764F3D" w:rsidRDefault="00000000">
      <w:pPr>
        <w:shd w:val="clear" w:color="auto" w:fill="F5F5F5"/>
        <w:spacing w:after="0"/>
        <w:ind w:left="567"/>
        <w:rPr>
          <w:rFonts w:hint="eastAsia"/>
        </w:rPr>
      </w:pPr>
      <w:r>
        <w:rPr>
          <w:rFonts w:ascii="Consolas" w:hAnsi="Consolas"/>
          <w:color w:val="1A1A2E"/>
          <w:sz w:val="19"/>
        </w:rPr>
        <w:t xml:space="preserve">#   yy       </w:t>
      </w:r>
      <w:r>
        <w:rPr>
          <w:rFonts w:ascii="Consolas" w:hAnsi="Consolas"/>
          <w:color w:val="1A1A2E"/>
          <w:sz w:val="19"/>
        </w:rPr>
        <w:t>复制当前行</w:t>
      </w:r>
    </w:p>
    <w:p w14:paraId="78654B22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#   p        </w:t>
      </w:r>
      <w:r>
        <w:rPr>
          <w:rFonts w:ascii="Consolas" w:hAnsi="Consolas"/>
          <w:color w:val="1A1A2E"/>
          <w:sz w:val="19"/>
          <w:lang w:eastAsia="zh-CN"/>
        </w:rPr>
        <w:t>粘贴</w:t>
      </w:r>
    </w:p>
    <w:p w14:paraId="61005A2D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#   u        </w:t>
      </w:r>
      <w:r>
        <w:rPr>
          <w:rFonts w:ascii="Consolas" w:hAnsi="Consolas"/>
          <w:color w:val="1A1A2E"/>
          <w:sz w:val="19"/>
          <w:lang w:eastAsia="zh-CN"/>
        </w:rPr>
        <w:t>撤销</w:t>
      </w:r>
    </w:p>
    <w:p w14:paraId="65904FE1" w14:textId="77777777" w:rsidR="00764F3D" w:rsidRDefault="00000000">
      <w:pPr>
        <w:shd w:val="clear" w:color="auto" w:fill="F5F5F5"/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1A1A2E"/>
          <w:sz w:val="19"/>
          <w:lang w:eastAsia="zh-CN"/>
        </w:rPr>
        <w:t xml:space="preserve">#   </w:t>
      </w:r>
      <w:proofErr w:type="spellStart"/>
      <w:r>
        <w:rPr>
          <w:rFonts w:ascii="Consolas" w:hAnsi="Consolas"/>
          <w:color w:val="1A1A2E"/>
          <w:sz w:val="19"/>
          <w:lang w:eastAsia="zh-CN"/>
        </w:rPr>
        <w:t>Ctrl+r</w:t>
      </w:r>
      <w:proofErr w:type="spellEnd"/>
      <w:r>
        <w:rPr>
          <w:rFonts w:ascii="Consolas" w:hAnsi="Consolas"/>
          <w:color w:val="1A1A2E"/>
          <w:sz w:val="19"/>
          <w:lang w:eastAsia="zh-CN"/>
        </w:rPr>
        <w:t xml:space="preserve">   </w:t>
      </w:r>
      <w:r>
        <w:rPr>
          <w:rFonts w:ascii="Consolas" w:hAnsi="Consolas"/>
          <w:color w:val="1A1A2E"/>
          <w:sz w:val="19"/>
          <w:lang w:eastAsia="zh-CN"/>
        </w:rPr>
        <w:t>重做</w:t>
      </w:r>
    </w:p>
    <w:p w14:paraId="6C555B47" w14:textId="77777777" w:rsidR="00764F3D" w:rsidRDefault="00764F3D">
      <w:pPr>
        <w:rPr>
          <w:rFonts w:hint="eastAsia"/>
          <w:lang w:eastAsia="zh-CN"/>
        </w:rPr>
      </w:pPr>
    </w:p>
    <w:p w14:paraId="219BAC41" w14:textId="77777777" w:rsidR="00764F3D" w:rsidRDefault="00000000">
      <w:pPr>
        <w:shd w:val="clear" w:color="auto" w:fill="E8F5E9"/>
        <w:ind w:left="283"/>
        <w:rPr>
          <w:rFonts w:hint="eastAsia"/>
          <w:lang w:eastAsia="zh-CN"/>
        </w:rPr>
      </w:pPr>
      <w:r w:rsidRPr="00E5206A">
        <w:rPr>
          <w:color w:val="1B5E20"/>
          <w:sz w:val="20"/>
          <w:highlight w:val="yellow"/>
          <w:lang w:eastAsia="zh-CN"/>
        </w:rPr>
        <w:t xml:space="preserve">💡 初学vim最重要的是记住三点：① 按 </w:t>
      </w:r>
      <w:proofErr w:type="spellStart"/>
      <w:r w:rsidRPr="00E5206A">
        <w:rPr>
          <w:color w:val="1B5E20"/>
          <w:sz w:val="20"/>
          <w:highlight w:val="yellow"/>
          <w:lang w:eastAsia="zh-CN"/>
        </w:rPr>
        <w:t>i</w:t>
      </w:r>
      <w:proofErr w:type="spellEnd"/>
      <w:r w:rsidRPr="00E5206A">
        <w:rPr>
          <w:color w:val="1B5E20"/>
          <w:sz w:val="20"/>
          <w:highlight w:val="yellow"/>
          <w:lang w:eastAsia="zh-CN"/>
        </w:rPr>
        <w:t xml:space="preserve"> 进入编辑模式 ② 编辑完成后按 Esc 回到普通模式 ③ 输入 :</w:t>
      </w:r>
      <w:proofErr w:type="spellStart"/>
      <w:r w:rsidRPr="00E5206A">
        <w:rPr>
          <w:color w:val="1B5E20"/>
          <w:sz w:val="20"/>
          <w:highlight w:val="yellow"/>
          <w:lang w:eastAsia="zh-CN"/>
        </w:rPr>
        <w:t>wq</w:t>
      </w:r>
      <w:proofErr w:type="spellEnd"/>
      <w:r w:rsidRPr="00E5206A">
        <w:rPr>
          <w:color w:val="1B5E20"/>
          <w:sz w:val="20"/>
          <w:highlight w:val="yellow"/>
          <w:lang w:eastAsia="zh-CN"/>
        </w:rPr>
        <w:t xml:space="preserve"> 保存退出。掌握这三点就能开始使用vim了。</w:t>
      </w:r>
    </w:p>
    <w:p w14:paraId="6C2BFE05" w14:textId="77777777" w:rsidR="00764F3D" w:rsidRDefault="00000000">
      <w:pPr>
        <w:spacing w:before="80" w:after="80"/>
        <w:rPr>
          <w:rFonts w:hint="eastAsia"/>
          <w:lang w:eastAsia="zh-CN"/>
        </w:rPr>
      </w:pPr>
      <w:r>
        <w:rPr>
          <w:color w:val="CCCCCC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6EBCFFCC" w14:textId="77777777" w:rsidR="00764F3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附录  命令速查表</w:t>
      </w:r>
    </w:p>
    <w:p w14:paraId="63AE2A38" w14:textId="77777777" w:rsidR="00764F3D" w:rsidRDefault="00000000">
      <w:pPr>
        <w:spacing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以下汇总了本文档涉及的所有命令，方便日常查阅使用：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5102"/>
      </w:tblGrid>
      <w:tr w:rsidR="00764F3D" w14:paraId="1950D29B" w14:textId="77777777">
        <w:trPr>
          <w:jc w:val="center"/>
        </w:trPr>
        <w:tc>
          <w:tcPr>
            <w:tcW w:w="1417" w:type="dxa"/>
            <w:shd w:val="clear" w:color="auto" w:fill="2E7D32"/>
          </w:tcPr>
          <w:p w14:paraId="2B96A2F3" w14:textId="77777777" w:rsidR="00764F3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命令</w:t>
            </w:r>
            <w:proofErr w:type="spellEnd"/>
          </w:p>
        </w:tc>
        <w:tc>
          <w:tcPr>
            <w:tcW w:w="2268" w:type="dxa"/>
            <w:shd w:val="clear" w:color="auto" w:fill="2E7D32"/>
          </w:tcPr>
          <w:p w14:paraId="4CF620BD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作用</w:t>
            </w:r>
          </w:p>
        </w:tc>
        <w:tc>
          <w:tcPr>
            <w:tcW w:w="5102" w:type="dxa"/>
            <w:shd w:val="clear" w:color="auto" w:fill="2E7D32"/>
          </w:tcPr>
          <w:p w14:paraId="1952D20C" w14:textId="77777777" w:rsidR="00764F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常用示例</w:t>
            </w:r>
          </w:p>
        </w:tc>
      </w:tr>
      <w:tr w:rsidR="00764F3D" w14:paraId="09C09E96" w14:textId="77777777">
        <w:trPr>
          <w:jc w:val="center"/>
        </w:trPr>
        <w:tc>
          <w:tcPr>
            <w:tcW w:w="1417" w:type="dxa"/>
          </w:tcPr>
          <w:p w14:paraId="4CAC3948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pwd</w:t>
            </w:r>
          </w:p>
        </w:tc>
        <w:tc>
          <w:tcPr>
            <w:tcW w:w="2268" w:type="dxa"/>
          </w:tcPr>
          <w:p w14:paraId="061E691C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显示当前目录</w:t>
            </w:r>
          </w:p>
        </w:tc>
        <w:tc>
          <w:tcPr>
            <w:tcW w:w="5102" w:type="dxa"/>
          </w:tcPr>
          <w:p w14:paraId="57B30481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pwd</w:t>
            </w:r>
          </w:p>
        </w:tc>
      </w:tr>
      <w:tr w:rsidR="00764F3D" w14:paraId="3C014A6F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3D908C2D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cd</w:t>
            </w:r>
          </w:p>
        </w:tc>
        <w:tc>
          <w:tcPr>
            <w:tcW w:w="2268" w:type="dxa"/>
            <w:shd w:val="clear" w:color="auto" w:fill="E8F5E9"/>
          </w:tcPr>
          <w:p w14:paraId="6D5E7037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切换目录</w:t>
            </w:r>
          </w:p>
        </w:tc>
        <w:tc>
          <w:tcPr>
            <w:tcW w:w="5102" w:type="dxa"/>
            <w:shd w:val="clear" w:color="auto" w:fill="E8F5E9"/>
          </w:tcPr>
          <w:p w14:paraId="5B03CDF6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cd /etc ; cd .. ; cd ~ ; cd -</w:t>
            </w:r>
          </w:p>
        </w:tc>
      </w:tr>
      <w:tr w:rsidR="00764F3D" w14:paraId="40B8701E" w14:textId="77777777">
        <w:trPr>
          <w:jc w:val="center"/>
        </w:trPr>
        <w:tc>
          <w:tcPr>
            <w:tcW w:w="1417" w:type="dxa"/>
          </w:tcPr>
          <w:p w14:paraId="189145AA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ls</w:t>
            </w:r>
          </w:p>
        </w:tc>
        <w:tc>
          <w:tcPr>
            <w:tcW w:w="2268" w:type="dxa"/>
          </w:tcPr>
          <w:p w14:paraId="182A4D39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列出目录内容</w:t>
            </w:r>
          </w:p>
        </w:tc>
        <w:tc>
          <w:tcPr>
            <w:tcW w:w="5102" w:type="dxa"/>
          </w:tcPr>
          <w:p w14:paraId="29E13B9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ls -lah ; ls -ltr</w:t>
            </w:r>
          </w:p>
        </w:tc>
      </w:tr>
      <w:tr w:rsidR="00764F3D" w14:paraId="27E8DADE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7EB1FB52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mkdir</w:t>
            </w:r>
          </w:p>
        </w:tc>
        <w:tc>
          <w:tcPr>
            <w:tcW w:w="2268" w:type="dxa"/>
            <w:shd w:val="clear" w:color="auto" w:fill="E8F5E9"/>
          </w:tcPr>
          <w:p w14:paraId="0D03837C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创建目录</w:t>
            </w:r>
          </w:p>
        </w:tc>
        <w:tc>
          <w:tcPr>
            <w:tcW w:w="5102" w:type="dxa"/>
            <w:shd w:val="clear" w:color="auto" w:fill="E8F5E9"/>
          </w:tcPr>
          <w:p w14:paraId="5AD7E7EA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mkdir -p a/b/c</w:t>
            </w:r>
          </w:p>
        </w:tc>
      </w:tr>
      <w:tr w:rsidR="00764F3D" w14:paraId="1F2D9195" w14:textId="77777777">
        <w:trPr>
          <w:jc w:val="center"/>
        </w:trPr>
        <w:tc>
          <w:tcPr>
            <w:tcW w:w="1417" w:type="dxa"/>
          </w:tcPr>
          <w:p w14:paraId="2B214ED7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touch</w:t>
            </w:r>
          </w:p>
        </w:tc>
        <w:tc>
          <w:tcPr>
            <w:tcW w:w="2268" w:type="dxa"/>
          </w:tcPr>
          <w:p w14:paraId="37DA5FEE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创建空文件</w:t>
            </w:r>
          </w:p>
        </w:tc>
        <w:tc>
          <w:tcPr>
            <w:tcW w:w="5102" w:type="dxa"/>
          </w:tcPr>
          <w:p w14:paraId="4F9EEE6C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touch file.txt</w:t>
            </w:r>
          </w:p>
        </w:tc>
      </w:tr>
      <w:tr w:rsidR="00764F3D" w14:paraId="7BA97E6C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3236CDA2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cat</w:t>
            </w:r>
          </w:p>
        </w:tc>
        <w:tc>
          <w:tcPr>
            <w:tcW w:w="2268" w:type="dxa"/>
            <w:shd w:val="clear" w:color="auto" w:fill="E8F5E9"/>
          </w:tcPr>
          <w:p w14:paraId="7B7B84C8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查看文件内容</w:t>
            </w:r>
          </w:p>
        </w:tc>
        <w:tc>
          <w:tcPr>
            <w:tcW w:w="5102" w:type="dxa"/>
            <w:shd w:val="clear" w:color="auto" w:fill="E8F5E9"/>
          </w:tcPr>
          <w:p w14:paraId="4CA1F10E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cat -n file.txt</w:t>
            </w:r>
          </w:p>
        </w:tc>
      </w:tr>
      <w:tr w:rsidR="00764F3D" w14:paraId="4C4A1A96" w14:textId="77777777">
        <w:trPr>
          <w:jc w:val="center"/>
        </w:trPr>
        <w:tc>
          <w:tcPr>
            <w:tcW w:w="1417" w:type="dxa"/>
          </w:tcPr>
          <w:p w14:paraId="3063FB5B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less</w:t>
            </w:r>
          </w:p>
        </w:tc>
        <w:tc>
          <w:tcPr>
            <w:tcW w:w="2268" w:type="dxa"/>
          </w:tcPr>
          <w:p w14:paraId="06AEB14C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分页查看文件</w:t>
            </w:r>
          </w:p>
        </w:tc>
        <w:tc>
          <w:tcPr>
            <w:tcW w:w="5102" w:type="dxa"/>
          </w:tcPr>
          <w:p w14:paraId="76D45EE9" w14:textId="77777777" w:rsidR="00764F3D" w:rsidRDefault="00000000">
            <w:pPr>
              <w:rPr>
                <w:rFonts w:hint="eastAsia"/>
              </w:rPr>
            </w:pPr>
            <w:r w:rsidRPr="00673D04">
              <w:rPr>
                <w:sz w:val="19"/>
                <w:highlight w:val="yellow"/>
              </w:rPr>
              <w:t>less /var/log/messages</w:t>
            </w:r>
          </w:p>
        </w:tc>
      </w:tr>
      <w:tr w:rsidR="00764F3D" w14:paraId="762D0D07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51EAD5C4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file</w:t>
            </w:r>
          </w:p>
        </w:tc>
        <w:tc>
          <w:tcPr>
            <w:tcW w:w="2268" w:type="dxa"/>
            <w:shd w:val="clear" w:color="auto" w:fill="E8F5E9"/>
          </w:tcPr>
          <w:p w14:paraId="3917A1E9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查看文件类型</w:t>
            </w:r>
          </w:p>
        </w:tc>
        <w:tc>
          <w:tcPr>
            <w:tcW w:w="5102" w:type="dxa"/>
            <w:shd w:val="clear" w:color="auto" w:fill="E8F5E9"/>
          </w:tcPr>
          <w:p w14:paraId="5AAB3C16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file unknown.bin</w:t>
            </w:r>
          </w:p>
        </w:tc>
      </w:tr>
      <w:tr w:rsidR="00764F3D" w14:paraId="21CA3D6E" w14:textId="77777777">
        <w:trPr>
          <w:jc w:val="center"/>
        </w:trPr>
        <w:tc>
          <w:tcPr>
            <w:tcW w:w="1417" w:type="dxa"/>
          </w:tcPr>
          <w:p w14:paraId="3959BB1B" w14:textId="77777777" w:rsidR="00764F3D" w:rsidRPr="00673D04" w:rsidRDefault="00000000">
            <w:pPr>
              <w:rPr>
                <w:rFonts w:hint="eastAsia"/>
                <w:highlight w:val="yellow"/>
              </w:rPr>
            </w:pPr>
            <w:r w:rsidRPr="00673D04">
              <w:rPr>
                <w:sz w:val="19"/>
                <w:highlight w:val="yellow"/>
              </w:rPr>
              <w:t>cp</w:t>
            </w:r>
          </w:p>
        </w:tc>
        <w:tc>
          <w:tcPr>
            <w:tcW w:w="2268" w:type="dxa"/>
          </w:tcPr>
          <w:p w14:paraId="426BD47F" w14:textId="77777777" w:rsidR="00764F3D" w:rsidRPr="00673D04" w:rsidRDefault="00000000">
            <w:pPr>
              <w:rPr>
                <w:rFonts w:hint="eastAsia"/>
                <w:highlight w:val="yellow"/>
              </w:rPr>
            </w:pPr>
            <w:r w:rsidRPr="00673D04">
              <w:rPr>
                <w:sz w:val="19"/>
                <w:highlight w:val="yellow"/>
              </w:rPr>
              <w:t>复制文件/目录</w:t>
            </w:r>
          </w:p>
        </w:tc>
        <w:tc>
          <w:tcPr>
            <w:tcW w:w="5102" w:type="dxa"/>
          </w:tcPr>
          <w:p w14:paraId="3DC3F63C" w14:textId="77777777" w:rsidR="00764F3D" w:rsidRPr="00673D04" w:rsidRDefault="00000000">
            <w:pPr>
              <w:rPr>
                <w:rFonts w:hint="eastAsia"/>
                <w:highlight w:val="yellow"/>
              </w:rPr>
            </w:pPr>
            <w:r w:rsidRPr="00673D04">
              <w:rPr>
                <w:sz w:val="19"/>
                <w:highlight w:val="yellow"/>
              </w:rPr>
              <w:t>cp -r src/ dest/ ; cp -i file /tmp/</w:t>
            </w:r>
          </w:p>
        </w:tc>
      </w:tr>
      <w:tr w:rsidR="00764F3D" w14:paraId="11362C27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66A3726F" w14:textId="77777777" w:rsidR="00764F3D" w:rsidRPr="00673D04" w:rsidRDefault="00000000">
            <w:pPr>
              <w:rPr>
                <w:rFonts w:hint="eastAsia"/>
                <w:highlight w:val="yellow"/>
              </w:rPr>
            </w:pPr>
            <w:r w:rsidRPr="00673D04">
              <w:rPr>
                <w:sz w:val="19"/>
                <w:highlight w:val="yellow"/>
              </w:rPr>
              <w:t>mv</w:t>
            </w:r>
          </w:p>
        </w:tc>
        <w:tc>
          <w:tcPr>
            <w:tcW w:w="2268" w:type="dxa"/>
            <w:shd w:val="clear" w:color="auto" w:fill="E8F5E9"/>
          </w:tcPr>
          <w:p w14:paraId="276A057C" w14:textId="77777777" w:rsidR="00764F3D" w:rsidRPr="00673D04" w:rsidRDefault="00000000">
            <w:pPr>
              <w:rPr>
                <w:rFonts w:hint="eastAsia"/>
                <w:highlight w:val="yellow"/>
              </w:rPr>
            </w:pPr>
            <w:r w:rsidRPr="00673D04">
              <w:rPr>
                <w:sz w:val="19"/>
                <w:highlight w:val="yellow"/>
              </w:rPr>
              <w:t>移动/重命名</w:t>
            </w:r>
          </w:p>
        </w:tc>
        <w:tc>
          <w:tcPr>
            <w:tcW w:w="5102" w:type="dxa"/>
            <w:shd w:val="clear" w:color="auto" w:fill="E8F5E9"/>
          </w:tcPr>
          <w:p w14:paraId="296134E0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mv old.txt new.txt ; mv file /tmp/</w:t>
            </w:r>
          </w:p>
        </w:tc>
      </w:tr>
      <w:tr w:rsidR="00764F3D" w14:paraId="13E062EA" w14:textId="77777777">
        <w:trPr>
          <w:jc w:val="center"/>
        </w:trPr>
        <w:tc>
          <w:tcPr>
            <w:tcW w:w="1417" w:type="dxa"/>
          </w:tcPr>
          <w:p w14:paraId="66487F2D" w14:textId="77777777" w:rsidR="00764F3D" w:rsidRPr="00673D04" w:rsidRDefault="00000000">
            <w:pPr>
              <w:rPr>
                <w:rFonts w:hint="eastAsia"/>
                <w:highlight w:val="yellow"/>
              </w:rPr>
            </w:pPr>
            <w:r w:rsidRPr="00673D04">
              <w:rPr>
                <w:sz w:val="19"/>
                <w:highlight w:val="yellow"/>
              </w:rPr>
              <w:t>rm</w:t>
            </w:r>
          </w:p>
        </w:tc>
        <w:tc>
          <w:tcPr>
            <w:tcW w:w="2268" w:type="dxa"/>
          </w:tcPr>
          <w:p w14:paraId="0643C53B" w14:textId="77777777" w:rsidR="00764F3D" w:rsidRPr="00673D04" w:rsidRDefault="00000000">
            <w:pPr>
              <w:rPr>
                <w:rFonts w:hint="eastAsia"/>
                <w:highlight w:val="yellow"/>
              </w:rPr>
            </w:pPr>
            <w:r w:rsidRPr="00673D04">
              <w:rPr>
                <w:sz w:val="19"/>
                <w:highlight w:val="yellow"/>
              </w:rPr>
              <w:t>删除文件/目录</w:t>
            </w:r>
          </w:p>
        </w:tc>
        <w:tc>
          <w:tcPr>
            <w:tcW w:w="5102" w:type="dxa"/>
          </w:tcPr>
          <w:p w14:paraId="70F220C7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rm -i file.txt ; rm -rf dir/ ⚠️</w:t>
            </w:r>
          </w:p>
        </w:tc>
      </w:tr>
      <w:tr w:rsidR="00764F3D" w14:paraId="40A034E9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223F5EC9" w14:textId="77777777" w:rsidR="00764F3D" w:rsidRPr="00673D04" w:rsidRDefault="00000000">
            <w:pPr>
              <w:rPr>
                <w:rFonts w:hint="eastAsia"/>
                <w:highlight w:val="yellow"/>
              </w:rPr>
            </w:pPr>
            <w:r w:rsidRPr="00673D04">
              <w:rPr>
                <w:sz w:val="19"/>
                <w:highlight w:val="yellow"/>
              </w:rPr>
              <w:t>vi/vim</w:t>
            </w:r>
          </w:p>
        </w:tc>
        <w:tc>
          <w:tcPr>
            <w:tcW w:w="2268" w:type="dxa"/>
            <w:shd w:val="clear" w:color="auto" w:fill="E8F5E9"/>
          </w:tcPr>
          <w:p w14:paraId="74240C33" w14:textId="77777777" w:rsidR="00764F3D" w:rsidRPr="00673D04" w:rsidRDefault="00000000">
            <w:pPr>
              <w:rPr>
                <w:rFonts w:hint="eastAsia"/>
                <w:highlight w:val="yellow"/>
              </w:rPr>
            </w:pPr>
            <w:r w:rsidRPr="00673D04">
              <w:rPr>
                <w:sz w:val="19"/>
                <w:highlight w:val="yellow"/>
              </w:rPr>
              <w:t>文本编辑器</w:t>
            </w:r>
          </w:p>
        </w:tc>
        <w:tc>
          <w:tcPr>
            <w:tcW w:w="5102" w:type="dxa"/>
            <w:shd w:val="clear" w:color="auto" w:fill="E8F5E9"/>
          </w:tcPr>
          <w:p w14:paraId="25F4EFCC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>vim file.txt (i编辑, Esc, :wq退出)</w:t>
            </w:r>
          </w:p>
        </w:tc>
      </w:tr>
      <w:tr w:rsidR="00764F3D" w14:paraId="042ABCA5" w14:textId="77777777">
        <w:trPr>
          <w:jc w:val="center"/>
        </w:trPr>
        <w:tc>
          <w:tcPr>
            <w:tcW w:w="1417" w:type="dxa"/>
          </w:tcPr>
          <w:p w14:paraId="5D1A9347" w14:textId="77777777" w:rsidR="00764F3D" w:rsidRPr="00673D04" w:rsidRDefault="00000000">
            <w:pPr>
              <w:rPr>
                <w:rFonts w:hint="eastAsia"/>
                <w:highlight w:val="yellow"/>
              </w:rPr>
            </w:pPr>
            <w:r w:rsidRPr="00673D04">
              <w:rPr>
                <w:sz w:val="19"/>
                <w:highlight w:val="yellow"/>
              </w:rPr>
              <w:t>dnf</w:t>
            </w:r>
          </w:p>
        </w:tc>
        <w:tc>
          <w:tcPr>
            <w:tcW w:w="2268" w:type="dxa"/>
          </w:tcPr>
          <w:p w14:paraId="5F90F351" w14:textId="77777777" w:rsidR="00764F3D" w:rsidRPr="00673D04" w:rsidRDefault="00000000">
            <w:pPr>
              <w:rPr>
                <w:rFonts w:hint="eastAsia"/>
                <w:highlight w:val="yellow"/>
              </w:rPr>
            </w:pPr>
            <w:r w:rsidRPr="00673D04">
              <w:rPr>
                <w:sz w:val="19"/>
                <w:highlight w:val="yellow"/>
              </w:rPr>
              <w:t>软件包管理</w:t>
            </w:r>
          </w:p>
        </w:tc>
        <w:tc>
          <w:tcPr>
            <w:tcW w:w="5102" w:type="dxa"/>
          </w:tcPr>
          <w:p w14:paraId="56D3532D" w14:textId="77777777" w:rsidR="00764F3D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dnf install vim -y ; </w:t>
            </w:r>
            <w:r w:rsidRPr="00673D04">
              <w:rPr>
                <w:sz w:val="19"/>
                <w:highlight w:val="yellow"/>
              </w:rPr>
              <w:t>dnf update -y</w:t>
            </w:r>
          </w:p>
        </w:tc>
      </w:tr>
      <w:tr w:rsidR="00764F3D" w14:paraId="56CCFA36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7693AA81" w14:textId="77777777" w:rsidR="00764F3D" w:rsidRPr="00673D04" w:rsidRDefault="00000000">
            <w:pPr>
              <w:rPr>
                <w:rFonts w:hint="eastAsia"/>
                <w:color w:val="EE0000"/>
              </w:rPr>
            </w:pPr>
            <w:r w:rsidRPr="00673D04">
              <w:rPr>
                <w:color w:val="EE0000"/>
                <w:sz w:val="19"/>
              </w:rPr>
              <w:t>ssh</w:t>
            </w:r>
          </w:p>
        </w:tc>
        <w:tc>
          <w:tcPr>
            <w:tcW w:w="2268" w:type="dxa"/>
            <w:shd w:val="clear" w:color="auto" w:fill="E8F5E9"/>
          </w:tcPr>
          <w:p w14:paraId="1A010948" w14:textId="77777777" w:rsidR="00764F3D" w:rsidRPr="00673D04" w:rsidRDefault="00000000">
            <w:pPr>
              <w:rPr>
                <w:rFonts w:hint="eastAsia"/>
                <w:color w:val="EE0000"/>
              </w:rPr>
            </w:pPr>
            <w:r w:rsidRPr="00673D04">
              <w:rPr>
                <w:color w:val="EE0000"/>
                <w:sz w:val="19"/>
              </w:rPr>
              <w:t>远程登录</w:t>
            </w:r>
          </w:p>
        </w:tc>
        <w:tc>
          <w:tcPr>
            <w:tcW w:w="5102" w:type="dxa"/>
            <w:shd w:val="clear" w:color="auto" w:fill="E8F5E9"/>
          </w:tcPr>
          <w:p w14:paraId="34CDD0B8" w14:textId="77777777" w:rsidR="00764F3D" w:rsidRPr="00673D04" w:rsidRDefault="00000000">
            <w:pPr>
              <w:rPr>
                <w:rFonts w:hint="eastAsia"/>
                <w:color w:val="EE0000"/>
              </w:rPr>
            </w:pPr>
            <w:r w:rsidRPr="00673D04">
              <w:rPr>
                <w:color w:val="EE0000"/>
                <w:sz w:val="19"/>
              </w:rPr>
              <w:t>ssh root@192.168.1.100</w:t>
            </w:r>
          </w:p>
        </w:tc>
      </w:tr>
      <w:tr w:rsidR="00764F3D" w14:paraId="71FD3F64" w14:textId="77777777">
        <w:trPr>
          <w:jc w:val="center"/>
        </w:trPr>
        <w:tc>
          <w:tcPr>
            <w:tcW w:w="1417" w:type="dxa"/>
          </w:tcPr>
          <w:p w14:paraId="10A7BB84" w14:textId="77777777" w:rsidR="00764F3D" w:rsidRPr="00673D04" w:rsidRDefault="00000000">
            <w:pPr>
              <w:rPr>
                <w:rFonts w:hint="eastAsia"/>
                <w:color w:val="EE0000"/>
              </w:rPr>
            </w:pPr>
            <w:r w:rsidRPr="00673D04">
              <w:rPr>
                <w:color w:val="EE0000"/>
                <w:sz w:val="19"/>
              </w:rPr>
              <w:t>ping</w:t>
            </w:r>
          </w:p>
        </w:tc>
        <w:tc>
          <w:tcPr>
            <w:tcW w:w="2268" w:type="dxa"/>
          </w:tcPr>
          <w:p w14:paraId="0DD17EE3" w14:textId="77777777" w:rsidR="00764F3D" w:rsidRPr="00673D04" w:rsidRDefault="00000000">
            <w:pPr>
              <w:rPr>
                <w:rFonts w:hint="eastAsia"/>
                <w:color w:val="EE0000"/>
              </w:rPr>
            </w:pPr>
            <w:r w:rsidRPr="00673D04">
              <w:rPr>
                <w:color w:val="EE0000"/>
                <w:sz w:val="19"/>
              </w:rPr>
              <w:t>网络连通性测试</w:t>
            </w:r>
          </w:p>
        </w:tc>
        <w:tc>
          <w:tcPr>
            <w:tcW w:w="5102" w:type="dxa"/>
          </w:tcPr>
          <w:p w14:paraId="38FD8C54" w14:textId="77777777" w:rsidR="00764F3D" w:rsidRPr="00673D04" w:rsidRDefault="00000000">
            <w:pPr>
              <w:rPr>
                <w:rFonts w:hint="eastAsia"/>
                <w:color w:val="EE0000"/>
              </w:rPr>
            </w:pPr>
            <w:r w:rsidRPr="00673D04">
              <w:rPr>
                <w:color w:val="EE0000"/>
                <w:sz w:val="19"/>
              </w:rPr>
              <w:t>ping 192.168.1.100</w:t>
            </w:r>
          </w:p>
        </w:tc>
      </w:tr>
      <w:tr w:rsidR="00764F3D" w14:paraId="4E4D210B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1B75C71B" w14:textId="77777777" w:rsidR="00764F3D" w:rsidRPr="00673D04" w:rsidRDefault="00000000">
            <w:pPr>
              <w:rPr>
                <w:rFonts w:hint="eastAsia"/>
                <w:color w:val="EE0000"/>
              </w:rPr>
            </w:pPr>
            <w:r w:rsidRPr="00673D04">
              <w:rPr>
                <w:color w:val="EE0000"/>
                <w:sz w:val="19"/>
              </w:rPr>
              <w:t>poweroff</w:t>
            </w:r>
          </w:p>
        </w:tc>
        <w:tc>
          <w:tcPr>
            <w:tcW w:w="2268" w:type="dxa"/>
            <w:shd w:val="clear" w:color="auto" w:fill="E8F5E9"/>
          </w:tcPr>
          <w:p w14:paraId="10642051" w14:textId="77777777" w:rsidR="00764F3D" w:rsidRPr="00673D04" w:rsidRDefault="00000000">
            <w:pPr>
              <w:rPr>
                <w:rFonts w:hint="eastAsia"/>
                <w:color w:val="EE0000"/>
              </w:rPr>
            </w:pPr>
            <w:r w:rsidRPr="00673D04">
              <w:rPr>
                <w:color w:val="EE0000"/>
                <w:sz w:val="19"/>
              </w:rPr>
              <w:t>关机</w:t>
            </w:r>
          </w:p>
        </w:tc>
        <w:tc>
          <w:tcPr>
            <w:tcW w:w="5102" w:type="dxa"/>
            <w:shd w:val="clear" w:color="auto" w:fill="E8F5E9"/>
          </w:tcPr>
          <w:p w14:paraId="6C387E2B" w14:textId="77777777" w:rsidR="00764F3D" w:rsidRPr="00673D04" w:rsidRDefault="00000000">
            <w:pPr>
              <w:rPr>
                <w:rFonts w:hint="eastAsia"/>
                <w:color w:val="EE0000"/>
              </w:rPr>
            </w:pPr>
            <w:r w:rsidRPr="00673D04">
              <w:rPr>
                <w:color w:val="EE0000"/>
                <w:sz w:val="19"/>
              </w:rPr>
              <w:t>poweroff</w:t>
            </w:r>
          </w:p>
        </w:tc>
      </w:tr>
      <w:tr w:rsidR="00764F3D" w14:paraId="6F0716BA" w14:textId="77777777">
        <w:trPr>
          <w:jc w:val="center"/>
        </w:trPr>
        <w:tc>
          <w:tcPr>
            <w:tcW w:w="1417" w:type="dxa"/>
          </w:tcPr>
          <w:p w14:paraId="7FF992B6" w14:textId="77777777" w:rsidR="00764F3D" w:rsidRPr="00673D04" w:rsidRDefault="00000000">
            <w:pPr>
              <w:rPr>
                <w:rFonts w:hint="eastAsia"/>
                <w:color w:val="EE0000"/>
              </w:rPr>
            </w:pPr>
            <w:r w:rsidRPr="00673D04">
              <w:rPr>
                <w:color w:val="EE0000"/>
                <w:sz w:val="19"/>
              </w:rPr>
              <w:t>reboot</w:t>
            </w:r>
          </w:p>
        </w:tc>
        <w:tc>
          <w:tcPr>
            <w:tcW w:w="2268" w:type="dxa"/>
          </w:tcPr>
          <w:p w14:paraId="247E49A7" w14:textId="77777777" w:rsidR="00764F3D" w:rsidRPr="00673D04" w:rsidRDefault="00000000">
            <w:pPr>
              <w:rPr>
                <w:rFonts w:hint="eastAsia"/>
                <w:color w:val="EE0000"/>
              </w:rPr>
            </w:pPr>
            <w:r w:rsidRPr="00673D04">
              <w:rPr>
                <w:color w:val="EE0000"/>
                <w:sz w:val="19"/>
              </w:rPr>
              <w:t>重启</w:t>
            </w:r>
          </w:p>
        </w:tc>
        <w:tc>
          <w:tcPr>
            <w:tcW w:w="5102" w:type="dxa"/>
          </w:tcPr>
          <w:p w14:paraId="1BDC5720" w14:textId="77777777" w:rsidR="00764F3D" w:rsidRPr="00673D04" w:rsidRDefault="00000000">
            <w:pPr>
              <w:rPr>
                <w:rFonts w:hint="eastAsia"/>
                <w:color w:val="EE0000"/>
              </w:rPr>
            </w:pPr>
            <w:r w:rsidRPr="00673D04">
              <w:rPr>
                <w:color w:val="EE0000"/>
                <w:sz w:val="19"/>
              </w:rPr>
              <w:t>reboot</w:t>
            </w:r>
          </w:p>
        </w:tc>
      </w:tr>
    </w:tbl>
    <w:p w14:paraId="7DFFCEEF" w14:textId="77777777" w:rsidR="00764F3D" w:rsidRDefault="00764F3D">
      <w:pPr>
        <w:rPr>
          <w:rFonts w:hint="eastAsia"/>
        </w:rPr>
      </w:pPr>
    </w:p>
    <w:p w14:paraId="59B2A048" w14:textId="77777777" w:rsidR="00764F3D" w:rsidRDefault="00000000">
      <w:pPr>
        <w:spacing w:before="80" w:after="80"/>
        <w:rPr>
          <w:rFonts w:hint="eastAsia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34BBD4EE" w14:textId="77777777" w:rsidR="00764F3D" w:rsidRDefault="00764F3D">
      <w:pPr>
        <w:rPr>
          <w:rFonts w:hint="eastAsia"/>
        </w:rPr>
      </w:pPr>
    </w:p>
    <w:p w14:paraId="24E48215" w14:textId="77777777" w:rsidR="00764F3D" w:rsidRDefault="00000000">
      <w:pPr>
        <w:jc w:val="center"/>
        <w:rPr>
          <w:rFonts w:hint="eastAsia"/>
        </w:rPr>
      </w:pPr>
      <w:r>
        <w:rPr>
          <w:b/>
          <w:color w:val="2E7D32"/>
          <w:sz w:val="28"/>
        </w:rPr>
        <w:t>── 全文完 ──</w:t>
      </w:r>
    </w:p>
    <w:sectPr w:rsidR="00764F3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E4C58" w14:textId="77777777" w:rsidR="001474FE" w:rsidRDefault="001474FE" w:rsidP="00F263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53400E" w14:textId="77777777" w:rsidR="001474FE" w:rsidRDefault="001474FE" w:rsidP="00F263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ECD54" w14:textId="77777777" w:rsidR="001474FE" w:rsidRDefault="001474FE" w:rsidP="00F263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AC70F1" w14:textId="77777777" w:rsidR="001474FE" w:rsidRDefault="001474FE" w:rsidP="00F263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723747">
    <w:abstractNumId w:val="8"/>
  </w:num>
  <w:num w:numId="2" w16cid:durableId="2089961100">
    <w:abstractNumId w:val="6"/>
  </w:num>
  <w:num w:numId="3" w16cid:durableId="1295139250">
    <w:abstractNumId w:val="5"/>
  </w:num>
  <w:num w:numId="4" w16cid:durableId="495612964">
    <w:abstractNumId w:val="4"/>
  </w:num>
  <w:num w:numId="5" w16cid:durableId="1987707642">
    <w:abstractNumId w:val="7"/>
  </w:num>
  <w:num w:numId="6" w16cid:durableId="1105690227">
    <w:abstractNumId w:val="3"/>
  </w:num>
  <w:num w:numId="7" w16cid:durableId="1748644708">
    <w:abstractNumId w:val="2"/>
  </w:num>
  <w:num w:numId="8" w16cid:durableId="550849776">
    <w:abstractNumId w:val="1"/>
  </w:num>
  <w:num w:numId="9" w16cid:durableId="197240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E89"/>
    <w:rsid w:val="001474FE"/>
    <w:rsid w:val="0015074B"/>
    <w:rsid w:val="00234889"/>
    <w:rsid w:val="00283B31"/>
    <w:rsid w:val="0029639D"/>
    <w:rsid w:val="002C6BD5"/>
    <w:rsid w:val="00326F90"/>
    <w:rsid w:val="005820E1"/>
    <w:rsid w:val="005B747B"/>
    <w:rsid w:val="00602F5B"/>
    <w:rsid w:val="00673D04"/>
    <w:rsid w:val="006B26F1"/>
    <w:rsid w:val="00764F3D"/>
    <w:rsid w:val="008364B0"/>
    <w:rsid w:val="00934A0E"/>
    <w:rsid w:val="00A455AA"/>
    <w:rsid w:val="00A66CAD"/>
    <w:rsid w:val="00AA1D8D"/>
    <w:rsid w:val="00B47730"/>
    <w:rsid w:val="00BB705A"/>
    <w:rsid w:val="00C2112F"/>
    <w:rsid w:val="00CB0664"/>
    <w:rsid w:val="00E5206A"/>
    <w:rsid w:val="00ED2526"/>
    <w:rsid w:val="00F263BB"/>
    <w:rsid w:val="00F61B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E1B578"/>
  <w14:defaultImageDpi w14:val="300"/>
  <w15:docId w15:val="{038CC8E6-BAD6-40AD-92CF-A2C3FECD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23</Pages>
  <Words>3419</Words>
  <Characters>19494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Deo 柳</cp:lastModifiedBy>
  <cp:revision>2</cp:revision>
  <dcterms:created xsi:type="dcterms:W3CDTF">2013-12-23T23:15:00Z</dcterms:created>
  <dcterms:modified xsi:type="dcterms:W3CDTF">2026-07-23T10:23:00Z</dcterms:modified>
  <cp:category/>
</cp:coreProperties>
</file>